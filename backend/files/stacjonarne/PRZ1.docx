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Specjalizacyjny Projekt Zespołowy 1</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75</w:t>
            </w:r>
          </w:p>
        </w:tc>
        <w:tc>
          <w:tcPr>
            <w:tcW w:type="dxa" w:w="1994"/>
            <w:gridSpan w:val="2"/>
          </w:tcPr>
          <w:p>
            <w:pPr>
              <w:spacing w:before="20" w:after="20"/>
            </w:pPr>
            <w:r>
              <w:rPr>
                <w:rFonts w:ascii="Aptos" w:hAnsi="Aptos"/>
                <w:b w:val="0"/>
                <w:i w:val="0"/>
                <w:sz w:val="22"/>
              </w:rPr>
              <w:t>3.0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75</w:t>
            </w:r>
          </w:p>
        </w:tc>
        <w:tc>
          <w:tcPr>
            <w:tcW w:type="dxa" w:w="1994"/>
            <w:gridSpan w:val="2"/>
          </w:tcPr>
          <w:p>
            <w:pPr>
              <w:spacing w:before="20" w:after="20"/>
            </w:pPr>
            <w:r>
              <w:rPr>
                <w:rFonts w:ascii="Aptos" w:hAnsi="Aptos"/>
                <w:b w:val="0"/>
                <w:i w:val="0"/>
                <w:sz w:val="22"/>
              </w:rPr>
              <w:t>3.0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przydzielonych zadań w projekcie zespołowym; dokumentowanie postępów; przygotowanie wydania (release) produktu; współpraca z zespołem projektowym.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elementu zespołowej pracy semestralnej</w:t>
            </w:r>
          </w:p>
          <w:p>
            <w:pPr>
              <w:spacing w:before="20" w:after="20"/>
            </w:pPr>
            <w:r>
              <w:rPr>
                <w:rFonts w:ascii="Aptos" w:hAnsi="Aptos"/>
                <w:sz w:val="22"/>
              </w:rPr>
              <w:t>3.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informatyczny (PRI)</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w:t>
            </w:r>
          </w:p>
        </w:tc>
      </w:tr>
      <w:tr>
        <w:tc>
          <w:tcPr>
            <w:tcW w:type="dxa" w:w="4986"/>
          </w:tcPr>
          <w:p>
            <w:pPr>
              <w:spacing w:before="20" w:after="20"/>
            </w:pPr>
            <w:r>
              <w:rPr>
                <w:rFonts w:ascii="Aptos" w:hAnsi="Aptos"/>
                <w:b w:val="0"/>
                <w:i w:val="0"/>
                <w:sz w:val="22"/>
              </w:rPr>
              <w:t>Budowa i integracja oprogramowania (BYT)</w:t>
            </w:r>
          </w:p>
        </w:tc>
        <w:tc>
          <w:tcPr>
            <w:tcW w:type="dxa" w:w="4986"/>
          </w:tcPr>
          <w:p>
            <w:pPr>
              <w:spacing w:before="20" w:after="20"/>
            </w:pPr>
            <w:r>
              <w:rPr>
                <w:rFonts w:ascii="Aptos" w:hAnsi="Aptos"/>
                <w:b w:val="0"/>
                <w:i w:val="0"/>
                <w:sz w:val="22"/>
              </w:rPr>
              <w:t>Podstawy inżynierii oprogramowania</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obierają i realizują pod opieką promotora zespołowy projekt inżynierski w zakresie powiązanym tematycznie z wybraną specjalizacją. Ich rozwiązanie praktycznego problemu winno wykorzystywać adekwatne podejście realizacyjne, jak i nowoczesne, dobrze dobrane technologie, a obok różnych wymiarów technicznych, powinno też uwzględniać aspekty ekonomiki, ergonomii, aspekty prawne i społeczne, Udokumentowane, opracowane w ramach przedsięwzięcia rozwiązanie jest kontynuowane w ramach Projektu zespołowego 2 i, wraz z opisem wkładu własnego, stanowi treść dyplomowej pracy inżynierskiej; może też stanowić produkt „preinkubacyjny”.</w:t>
            </w:r>
          </w:p>
          <w:p>
            <w:pPr>
              <w:spacing w:before="80" w:after="20"/>
            </w:pPr>
            <w:r>
              <w:rPr>
                <w:rFonts w:ascii="Aptos" w:hAnsi="Aptos"/>
                <w:b/>
                <w:sz w:val="22"/>
              </w:rPr>
              <w:t>Abstrakt po angielsku:</w:t>
            </w:r>
          </w:p>
          <w:p>
            <w:pPr>
              <w:spacing w:before="20" w:after="20"/>
            </w:pPr>
            <w:r>
              <w:rPr>
                <w:rFonts w:ascii="Aptos" w:hAnsi="Aptos"/>
                <w:i/>
                <w:sz w:val="22"/>
              </w:rPr>
              <w:t>As part of the course, students choose and carry out, under the supervision of a thesis advisor, a team engineering project related thematically to their chosen specialization. Their solution to a practical problem should employ an appropriate implementation approach and modern, well-selected technologies, and in addition to various technical dimensions should also take into account economic, ergonomic, legal, and social aspects. The documented solution developed within the project is continued in Team Project 2 and, together with a description of the individual contribution, constitutes the content of the engineering diploma thesis; it may also serve as a 'pre-incubation' product.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Zasady prowadzenia i oceniania projektu zespołowego; program, wymagania i organizacja dyplomowego projektu inżynierskiego w PJATK; udziałowcy projektu i ich role; zasady realizacji i zaliczenia przedmiotu. Podział na grupy projektowe, przykładowe projekty zespołowe; wybór tematów; analiza problemu i jego kontekstu; praca z Klientem; przygotowanie Dokumentu Założeń Wstępnych (DZW)</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Realizacja projektów o specyfice stricte programistycznej. Dobór strategii realizacji projektu. Organizacja zespołu i infrastruktura projektu. Artefakty projektowe. Planowanie projektu; określenie celów i zakresu projektu, infrastruktury, dyskusja i dobór strategii realizacji. Praca z Klientem. Analiza rozwiązań konkurencyjnych i dróg alternatywnych. Opracowanie raportu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Realizacja projektów ujmujących rozbudowany komponent sprzętowy. Strategie w projektach sprzętowo-programowych. Przydział ról i związanych z tym obowiązków, ustalenie harmonogramu działań projektowych. Infrastruktura komunikacyjna i dokumentacyjna; zasady raportowania i nadzoru jakości. Przygotowanie Wstępnego Planu Projektu (WPP)</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Kontrola jakości. Poziomy testowania; projektowanie i dokumentowanie scenariuszy testowych; wzorce. Dokumentowanie i raportowanie testów; szablony. Dyskusja Wstępnego Planu Projektu (WPP).</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Dalsze kroki zależą od przyjętej metodyki prac and wydaniem; poniżej przedstawiono dla obiektowego podejścia wg metodyki kaskadowej</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Analiza wymagań; praca z Klientem. Analiza i specyfikacja wymagań; przygotowanie dokumentu SWS. Kontrola postępów prac</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Zagadnienia finalizacji projektu; raport końcowy projektu; nakład pracy i wkład własny w pracę zespołu. Przygotowanie dokumentu SWS i PU; Aspekty własności intelektualnej w projektach dyplomowych. Projektowanie aplikacji – projekt logiczny; diagram klas; podejmowane decyzje projektowe – dokumentacja. Kontrola postępów prac Redagowanie książki projektowej. Style, przypisy, odwołania, praca z literaturą. Projektowanie szczegółowe; przygotowanie środowiska implementacji i implementacja modułów I wydania; projekt interfejsu i bazy danych. Kontrola postępów prac</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Typowe problemy i błędy w projektach i książkach dyplomowych. Implementacja modułów projektu; testowanie i walidacja; raportowanie testów; praca z Klientem.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Prezentacja produktu – prototypów komponentów systemowych realizujących tematy prac inż. zespołów projektowych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Sommerville, I. (2021). Inżynieria oprogramowania. Wydanie X. Wydawnictwo Naukowe PWN</w:t>
            </w:r>
          </w:p>
          <w:p>
            <w:pPr>
              <w:spacing w:before="20" w:after="20"/>
            </w:pPr>
            <w:r>
              <w:rPr>
                <w:rFonts w:ascii="Aptos" w:hAnsi="Aptos"/>
                <w:sz w:val="22"/>
              </w:rPr>
              <w:t>2. Żeliński, J. (2016). Analiza biznesowa. Praktyczne modelowanie organizacji.Onepress</w:t>
            </w:r>
          </w:p>
          <w:p>
            <w:pPr>
              <w:spacing w:before="20" w:after="20"/>
            </w:pPr>
            <w:r>
              <w:rPr>
                <w:rFonts w:ascii="Aptos" w:hAnsi="Aptos"/>
                <w:sz w:val="22"/>
              </w:rPr>
              <w:t>3. Wrycza, S., Marcinkowski, B., Maślankowski, J. (2012). UML 2.x. Ćwiczenia zaawansowane.Helion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Dokumentacja i materiały biblioteczne wcześniejszych projektów i prac dyplomowych PJATK</w:t>
            </w:r>
          </w:p>
          <w:p>
            <w:pPr>
              <w:spacing w:before="20" w:after="20"/>
            </w:pPr>
            <w:r>
              <w:rPr>
                <w:rFonts w:ascii="Aptos" w:hAnsi="Aptos"/>
                <w:sz w:val="22"/>
              </w:rPr>
              <w:t>3. Górski, J. (2000, red.). Inżynieria oprogramowania w projekcie informatycznym. MIKOMSzejko, St. (2002, red). Metody wytwarzania oprogramowania. MIKOM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ma uporządkowaną wiedzę obejmującą zagadnienia reprezentacji danych i zarządzania nimi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ma uporządkowaną wiedzę, standardów i kształtu cykli wytwórczych oraz ewolucji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zna zasady zarządzania przedsięwzięciem programistycznym i rozumie problem jakości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rozumie rolę modelowania i ma szczegółową wiedzę o obiektowym wytwarzaniu oprogramowania i notacji UML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umie korzystać z wzorców programowych i standardowych API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ma wiedzę o narzędziach i środowiskach wspomagających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ma wiedzę dotyczącą procesów inżynierii wymagań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rozumie potrzebę systematycznego budowania i pielęgnacji specyfikacji wymagań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ma szczegółową wiedzę dotyczącą ich specyfikacji, analizy i modelowania z użyciem dostępnych narzędzi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ma wiedzę z zakresu procesów walidacji i testowania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ma wiedzę wymaganą przy konstrukcji planu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rozumie aspekty komercjalizacji i innowacyjności projektu, jak i jego powiązania z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ma umiejętność analizowania obserwowanych zjawisk i w celu identyfikacji wymagańwobec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ma umiejętność tworzenia i weryfikacji modeli świata rzeczywistego oraz posługiwania się nimi w celu doboru konstrukcji projektowych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dokonać eksperymentu i ocenić jego rezultaty dla wyboru rozwiązania projektowego właściwej jakości</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dobrać, sparametryzować, wykorzystywać i administrować systemem operacyjnym właściwym dla rozwiązania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K_U15</w:t>
            </w:r>
          </w:p>
        </w:tc>
        <w:tc>
          <w:tcPr>
            <w:tcW w:type="dxa" w:w="3324"/>
          </w:tcPr>
          <w:p>
            <w:pPr>
              <w:spacing w:before="20" w:after="20"/>
            </w:pPr>
            <w:r>
              <w:rPr>
                <w:rFonts w:ascii="Aptos" w:hAnsi="Aptos"/>
                <w:b w:val="0"/>
                <w:i w:val="0"/>
                <w:sz w:val="22"/>
              </w:rPr>
              <w:t>Student potrafi dobrać właściwe podejście programistyczne, dobrać, sparametryzować i wykorzystywać środowisko właściwe dla rozwiązania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posiada umiejętność specyfikowania, projektowania, implementacji, testowania idebuggowania programów w celu realizacji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potrafi korzystać z bibliotek, środowisk programistycznych, integrujących i uruchomieniowych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i zrealizować bazę danych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potrafi zaprojektować i zrealizować prosty systemoprogramowania na potrzeby projektu, posługując się wzorcami programowymi, standardami i dobrymi praktykami</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potrafi dobrać model procesu i narzędzia dla jego wytworzenia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zaplanować i przeprowadzić procesy pozyskiwania, analizy, specyfikacji i modelowania wymagań wobec oprogramowania oraz ich pielęgnacji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dokonać przeglądu projektu oprogramowania i poprawić jego jakość</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proces integracji, oceny i realizacji planu testowania oraz dokonać diagnozy defektów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K_U24</w:t>
            </w:r>
          </w:p>
        </w:tc>
        <w:tc>
          <w:tcPr>
            <w:tcW w:type="dxa" w:w="3324"/>
          </w:tcPr>
          <w:p>
            <w:pPr>
              <w:spacing w:before="20" w:after="20"/>
            </w:pPr>
            <w:r>
              <w:rPr>
                <w:rFonts w:ascii="Aptos" w:hAnsi="Aptos"/>
                <w:b w:val="0"/>
                <w:i w:val="0"/>
                <w:sz w:val="22"/>
              </w:rPr>
              <w:t>Student potrafi zaprojektować i zrealizować aplikację webową na potrzeby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podejmowanego projektu oraz ocenić związane z nim zagrożenia</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projektu, wstępnie ocenić efekty ekonomiczne i społeczne przedsięwzięcia oraz ich wpływ na udziałowców</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całości prostego systemu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właściwie zaplanować kolejność i realizację zadań projektowych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t>ocena pracy podczas ćwiczenia, prezentacja elementu zespołowej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