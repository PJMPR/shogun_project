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Matematyka dyskretna 2</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MAD2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Magdalena Lemańska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76</w:t>
            </w:r>
          </w:p>
        </w:tc>
        <w:tc>
          <w:tcPr>
            <w:tcW w:type="dxa" w:w="1994"/>
            <w:gridSpan w:val="2"/>
          </w:tcPr>
          <w:p>
            <w:pPr>
              <w:spacing w:before="20" w:after="20"/>
            </w:pPr>
            <w:r>
              <w:rPr>
                <w:rFonts w:ascii="Aptos" w:hAnsi="Aptos"/>
                <w:b w:val="0"/>
                <w:i w:val="0"/>
                <w:sz w:val="22"/>
              </w:rPr>
              <w:t>3.0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matematyki dyskretnej; ćwiczenia z kombinatoryki, teorii grafów i logiki; przygotowanie do kolokwiów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z zakresu szkoły średniej</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podstawowym aparatem matematycznym i podstawowymi pojęciami matematyki dyskretnej. Rachunek zdań, teoria zbiorów, kombinatoryka, rachunek prawdopodobieństwa, teoria liczb, stosy, kolejki, drzewa, grafy.</w:t>
            </w:r>
          </w:p>
          <w:p>
            <w:pPr>
              <w:spacing w:before="80" w:after="20"/>
            </w:pPr>
            <w:r>
              <w:rPr>
                <w:rFonts w:ascii="Aptos" w:hAnsi="Aptos"/>
                <w:b/>
                <w:sz w:val="22"/>
              </w:rPr>
              <w:t>Abstrakt po angielsku:</w:t>
            </w:r>
          </w:p>
          <w:p>
            <w:pPr>
              <w:spacing w:before="20" w:after="20"/>
            </w:pPr>
            <w:r>
              <w:rPr>
                <w:rFonts w:ascii="Aptos" w:hAnsi="Aptos"/>
                <w:i/>
                <w:sz w:val="22"/>
              </w:rPr>
              <w:t>Introduction to the basic mathematical apparatus and fundamental concepts of discrete mathematics. Propositional calculus, set theory, combinatorics, probability theory, number theory, stacks, queues, trees, and graphs.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Algebra Boole’a oraz funkcje i sieci boolowskie.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Arytmetyka modulo.</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Teoria liczb.</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Stosy, kolejki, drzewa.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Rekurencja.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H. Furmańczyk, K. Horodecki, P. Żyliński, „Matematyka dyskretna dla studentów kierunku informatyka”, Wyd. UG (2010)</w:t>
            </w:r>
          </w:p>
          <w:p>
            <w:pPr>
              <w:spacing w:before="20" w:after="20"/>
            </w:pPr>
            <w:r>
              <w:rPr>
                <w:rFonts w:ascii="Aptos" w:hAnsi="Aptos"/>
                <w:sz w:val="22"/>
              </w:rPr>
              <w:t>2. A. Szepietowski, „Matematyka dyskretna”, Wyd. UG (2004)</w:t>
            </w:r>
          </w:p>
          <w:p>
            <w:pPr>
              <w:spacing w:before="20" w:after="20"/>
            </w:pPr>
            <w:r>
              <w:rPr>
                <w:rFonts w:ascii="Aptos" w:hAnsi="Aptos"/>
                <w:sz w:val="22"/>
              </w:rPr>
              <w:t>3. Ross, Kenneth, „Matematyka dyskretna”, 2006, Wydaw. Naukowe PWN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Lewis, R. Zax, „Matematyka dyskretna. Niezbędnik dla informatyków”, Wydawnictwo Naukowe PWN (2021)</w:t>
            </w:r>
          </w:p>
          <w:p>
            <w:pPr>
              <w:spacing w:before="20" w:after="20"/>
            </w:pPr>
            <w:r>
              <w:rPr>
                <w:rFonts w:ascii="Aptos" w:hAnsi="Aptos"/>
                <w:sz w:val="22"/>
              </w:rPr>
              <w:t>2. M.Kacprzak, G. Mirkowska, „Matematyka Dyskretna” (w systemie Edu PJWSTK)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idee rekurencji. Student zna i rozumie podstawowe struktury danych (stosy, kolejki, drzewa).</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na podstawie twierdzeń z teorii liczb, przeprowadzić kodowanie w kryptosystemie RSA. Student potrafi odnaleźć elementy przeciwne i odwrotne w pierścieniach/ciałach Zk (również przy pomocy rozszerzonego algorytmu Euklidesa). Student potrafi przeprowadzić test pierwszości. Student potrafi posługiwać się algorytmami wykorzystującymi stosy, kolejki lub drzewa. Potrafi przeszukać drzewa binarne oraz drzewa operacji arytmetycznych. Student potrafi zastosować idee rekurencji w różnych kontekstach.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