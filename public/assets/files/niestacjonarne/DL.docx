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Future of Deep Learning</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FDL</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specjalizacyjny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Tadeusz Puźniakowski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Samodzielne rozwiązywanie zadań w Google Colab z zakresu deep learning; przygotowanie prezentacji seminaryjnej dotyczącej wybranego zagadnienia z obszaru uczenia głębokiego.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metoda projektów (projekt praktyczny)</w:t>
            </w:r>
          </w:p>
          <w:p>
            <w:pPr>
              <w:spacing w:before="20" w:after="20"/>
            </w:pPr>
            <w:r>
              <w:rPr>
                <w:rFonts w:ascii="Aptos" w:hAnsi="Aptos"/>
                <w:b w:val="0"/>
                <w:sz w:val="22"/>
              </w:rPr>
              <w:t>• praca w grupach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ocena sporządzonego oprogramowania</w:t>
            </w:r>
          </w:p>
          <w:p>
            <w:pPr>
              <w:spacing w:before="20" w:after="20"/>
            </w:pPr>
            <w:r>
              <w:rPr>
                <w:rFonts w:ascii="Aptos" w:hAnsi="Aptos"/>
                <w:sz w:val="22"/>
              </w:rPr>
              <w:t>2. prezentacja samodzielnej pracy semestralnej</w:t>
            </w:r>
          </w:p>
          <w:p>
            <w:pPr>
              <w:spacing w:before="20" w:after="20"/>
            </w:pPr>
            <w:r>
              <w:rPr>
                <w:rFonts w:ascii="Aptos" w:hAnsi="Aptos"/>
                <w:sz w:val="22"/>
              </w:rPr>
              <w:t>3.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Algebra liniowa z geometrią</w:t>
            </w:r>
          </w:p>
        </w:tc>
        <w:tc>
          <w:tcPr>
            <w:tcW w:type="dxa" w:w="4986"/>
          </w:tcPr>
          <w:p>
            <w:pPr>
              <w:spacing w:before="20" w:after="20"/>
            </w:pPr>
            <w:r>
              <w:rPr>
                <w:rFonts w:ascii="Aptos" w:hAnsi="Aptos"/>
                <w:b w:val="0"/>
                <w:i w:val="0"/>
                <w:sz w:val="22"/>
              </w:rPr>
              <w:t>Podstawowe operacje na macierzach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Zapoznanie z najnowocześniejszymi kierunkami rozwoju sztucznej inteligencji i rozwiązaniami state-of-the-art. Wprowadzenie do pracy nad rzeczywistymi problemami naukowymi / przemysłowymi.</w:t>
            </w:r>
          </w:p>
          <w:p>
            <w:pPr>
              <w:spacing w:before="80" w:after="20"/>
            </w:pPr>
            <w:r>
              <w:rPr>
                <w:rFonts w:ascii="Aptos" w:hAnsi="Aptos"/>
                <w:b/>
                <w:sz w:val="22"/>
              </w:rPr>
              <w:t>Abstrakt po angielsku:</w:t>
            </w:r>
          </w:p>
          <w:p>
            <w:pPr>
              <w:spacing w:before="20" w:after="20"/>
            </w:pPr>
            <w:r>
              <w:rPr>
                <w:rFonts w:ascii="Aptos" w:hAnsi="Aptos"/>
                <w:i/>
                <w:sz w:val="22"/>
              </w:rPr>
              <w:t>Introduction to the latest directions in the development of artificial intelligence and state-of-the-art solutions. Introduction to work on real scientific and industrial problems.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Podstawy uczenia maszynowego</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Self-supervised learning.</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Foundation models.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Modele języka.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Testy statystyczne.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Organizacja eksperymentów.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Testy statystyczne.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Responsible AI.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AI w medycynie.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Analiza literatury.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Jak pisać artykuły naukowe.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Transfer learning.</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Optymalizacja modeli.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Multitask learning i multimodal learning.</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Huyen, Chip. “Designing Machine Learning Systems” O’Reilly 2022.</w:t>
            </w:r>
          </w:p>
          <w:p>
            <w:pPr>
              <w:spacing w:before="20" w:after="20"/>
            </w:pPr>
            <w:r>
              <w:rPr>
                <w:rFonts w:ascii="Aptos" w:hAnsi="Aptos"/>
                <w:sz w:val="22"/>
              </w:rPr>
              <w:t>2. Amidi, Afshine, Amidi, Shervine, Super Study Guide</w:t>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Zhang, Aston, et al. Dive into deep learning. Cambridge University Press, 2023. https://d2l.ai/ Rozdziały: 1-6, 13, 19Géron, Aurélien. Hands-on machine learning with Scikit-Learn, Keras, and TensorFlow. " O'Reilly Media, Inc.", 2022.  Rozdział 1-4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v</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ń</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ź</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v</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ź</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v</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wykorzystania zaawansowanych technik głębokiego uczenia na rzecz rozwoju nauki i społeczeństwa informacyjnego. Jest gotów do zastosowania modeli foundation i architektury multimodalnych do rozwiązywania złożonych problemów w różnych dziedzinach, takich jak medycyna (np. analiza obrazów medycznych), ochrona środowiska (np. monitorowanie zmian klimatycznych) czy edukacja (np. spersonalizowane systemy nauczania). Jest przygotowany do tworzenia innowacyjnych rozwiązań AI, które usprawniają procesy decyzyjne i automatyzację w przemyśle i administracji publicznej. Jest gotów do rozumienia etycznych implikacji wdrażania systemów AI i jest gotów do stosowania zasad Responsible AI, zapewniając transparentność, fairness i prywatność danych. Jest gotów do uczestniczenia w interdyscyplinarnych projektach badawczych, łącząc wiedzę z zakresu głębokiego uczenia z innymi dziedzinami nauki, przyczyniając się do postępu technologicznego i społecznego.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określenia priorytetów w realizacji zadań z zakresu głębokiego uczenia, uwzględniając kluczowe aspekty rozwoju nowoczesnych systemów AI. Potrafi hierarchizować etapy projektu, stawiając na pierwszym miejscu prawidłowe zdefiniowanie problemu i przygotowanie wysokiej jakości danych. Umie priorytetyzować wybór odpowiedniej architektury modelu (np. transformery, modele multimodalne) i technik uczenia (np. transfer learning, self-supervised learning) w zależności od specyfiki zadania. Jest gotów do nadania wysokiego priorytetu optymalizacji wydajności i skalowalności modelu, uwzględniając ograniczenia zasobów obliczeniowych. Jest gotów do rozumienia wagi implementacji metod interpretacji i wyjaśnialności AI oraz zasad Responsible AI, stawiając je wysoko w hierarchii zadań. Jest gotów oceniać, które eksperymenty i iteracje są kluczowe dla sukcesu projektu, efektywnie zarządzając czasem i zasobami w dynamicznym środowisku badawczo-rozwojowym AI.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