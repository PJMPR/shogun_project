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ptos" w:hAnsi="Aptos"/>
          <w:b/>
          <w:sz w:val="26"/>
        </w:rPr>
        <w:t>SYLABUS</w:t>
      </w:r>
    </w:p>
    <w:p>
      <w:pPr>
        <w:spacing w:before="0" w:after="40"/>
        <w:jc w:val="center"/>
      </w:pPr>
      <w:r>
        <w:rPr>
          <w:rFonts w:ascii="Aptos" w:hAnsi="Aptos"/>
          <w:b/>
          <w:sz w:val="20"/>
        </w:rPr>
        <w:t>Polsko-Japonska Akademia Technik Komputerowych Filia w Gdansku</w:t>
      </w:r>
    </w:p>
    <w:p>
      <w:pPr>
        <w:spacing w:before="0" w:after="80"/>
        <w:jc w:val="center"/>
      </w:pPr>
      <w:r>
        <w:rPr>
          <w:rFonts w:ascii="Aptos" w:hAnsi="Aptos"/>
          <w:sz w:val="20"/>
        </w:rPr>
        <w:t>Kierunek: INFORMATYKA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2493"/>
        <w:gridCol w:w="2493"/>
        <w:gridCol w:w="2493"/>
        <w:gridCol w:w="2493"/>
      </w:tblGrid>
      <w:tr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1.  Nazwa polska przedmiotu:</w:t>
            </w:r>
          </w:p>
        </w:tc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2.  Wersja z dnia:</w:t>
            </w:r>
          </w:p>
        </w:tc>
      </w:tr>
      <w:tr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Podstawy Programowania</w:t>
            </w:r>
          </w:p>
        </w:tc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19.02.2026</w:t>
            </w:r>
          </w:p>
        </w:tc>
      </w:tr>
      <w:tr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3.  Nazwa angielska przedmiotu:</w:t>
            </w:r>
          </w:p>
        </w:tc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4.  Kod przedmiotu:</w:t>
            </w:r>
          </w:p>
        </w:tc>
      </w:tr>
      <w:tr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PRG1</w:t>
            </w:r>
          </w:p>
        </w:tc>
      </w:tr>
      <w:tr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5.  Nazwa jednostki prowadzącej przedmiot:</w:t>
            </w:r>
          </w:p>
        </w:tc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6.  Liczba punktów ECTS:</w:t>
            </w:r>
          </w:p>
        </w:tc>
      </w:tr>
      <w:tr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Filia w Gdansku</w:t>
            </w:r>
          </w:p>
        </w:tc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6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9972"/>
            <w:gridSpan w:val="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7.  Studia</w:t>
            </w:r>
          </w:p>
        </w:tc>
      </w:tr>
      <w:tr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kierunek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stopień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forma studiów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zakres specjalizacyjny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profil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semestr nauczania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INFORMATYKA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niestacjonarny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praktyczny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8.  Osoba odpowiedzialna za przedmiot: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mgr inż. Adam Urbanowicz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9.  Formy zajęć, sposób ich realizacji i przypisana im liczba godzin: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</w:t>
            </w:r>
          </w:p>
        </w:tc>
        <w:tc>
          <w:tcPr>
            <w:tcW w:type="dxa" w:w="249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ćwiczenia/laboratorium/pracownia</w:t>
            </w:r>
          </w:p>
        </w:tc>
        <w:tc>
          <w:tcPr>
            <w:tcW w:type="dxa" w:w="249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 internetowo</w:t>
            </w:r>
          </w:p>
        </w:tc>
        <w:tc>
          <w:tcPr>
            <w:tcW w:type="dxa" w:w="249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ćw./lab./prac. internetowo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24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32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—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—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Rodzaj nakładu pracy: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Liczba godzin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ECTS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Zajęcia z bezpośrednim udziałem nauczyciela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56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2.2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Samodzielna praca studenta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94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3.8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Suma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150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6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10.  Język wykładowy: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polski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11.  Metody dydaktyczne:</w:t>
            </w:r>
          </w:p>
        </w:tc>
      </w:tr>
      <w:tr>
        <w:tc>
          <w:tcPr>
            <w:tcW w:type="dxa" w:w="9972"/>
          </w:tcPr>
          <w:p/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4986"/>
        <w:gridCol w:w="4986"/>
      </w:tblGrid>
      <w:tr>
        <w:tc>
          <w:tcPr>
            <w:tcW w:type="dxa" w:w="9972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12.  Forma i sposób zaliczenia oraz podstawowe kryteria oceny lub wymagania egzaminacyjne: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</w:t>
            </w:r>
          </w:p>
        </w:tc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ćwiczenia/laboratorium/pracownia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Nieoceniany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bez oceny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z oceną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Egzamin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Nieoceniany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bez oceny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☑ Zaliczenie z oceną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Egzamin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kryteria oceny:</w:t>
            </w:r>
          </w:p>
        </w:tc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kryteria oceny: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Ćwiczenia / Laboratorium/Lektorat: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2. rozwiązywanie zadań programistycznych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3. Kryteria oceny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4. Ćwiczenia/Laboratorium/Projekt/Lektorat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5. Zadania laboratoryjne (czas oddawania: następne zajęcia) - 20%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6. Kolokwia (dwa): 60%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7. Projekt programistyczny: 20%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8. Brak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Ćwiczenia / Laboratorium/Lektorat: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2. rozwiązywanie zadań programistycznych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3. Kryteria oceny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4. Ćwiczenia/Laboratorium/Projekt/Lektorat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5. Zadania laboratoryjne (czas oddawania: następne zajęcia) - 20%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6. Kolokwia (dwa): 60%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7. Projekt programistyczny: 20%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8. Brak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4986"/>
        <w:gridCol w:w="4986"/>
      </w:tblGrid>
      <w:tr>
        <w:tc>
          <w:tcPr>
            <w:tcW w:type="dxa" w:w="9972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13.  Kompetencje niezbędne dla realizacji przedmiotu i przedmioty poprzedzające, z których one pochodzą: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Nazwa przedmiotu poprzedzającego lub realizowanego równolegle</w:t>
            </w:r>
          </w:p>
        </w:tc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Wymagane kompetencje niezbędne w realizacji danego przedmiotu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14.  Cele przedmiotu (abstrakt w języku polskim i angielskim)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/>
                <w:sz w:val="22"/>
              </w:rPr>
              <w:t>Abstrakt po polsku:</w:t>
            </w:r>
          </w:p>
          <w:p>
            <w:pPr>
              <w:spacing w:before="20" w:after="80"/>
            </w:pPr>
            <w:r>
              <w:rPr>
                <w:rFonts w:ascii="Aptos" w:hAnsi="Aptos"/>
                <w:sz w:val="22"/>
              </w:rPr>
              <w:t>Celem zajęć jest opanowanie przez studentów podstaw klasycznych technik programowania strukturalnego na bazie języka C#. Wprowadzone zostają również elementy programowania obiektowego. Zajęcia mają na celu rozwijanie umiejętności abstrakcyjnego myślenia oraz rozwiązywania prostych problemów programistycznych z wykorzystaniem platformy .NET i aplikacji konsolowych.</w:t>
            </w:r>
          </w:p>
          <w:p>
            <w:pPr>
              <w:spacing w:before="80" w:after="20"/>
            </w:pPr>
            <w:r>
              <w:rPr>
                <w:rFonts w:ascii="Aptos" w:hAnsi="Aptos"/>
                <w:b/>
                <w:sz w:val="22"/>
              </w:rPr>
              <w:t>Abstrakt po angielsku:</w:t>
            </w:r>
          </w:p>
          <w:p>
            <w:pPr>
              <w:spacing w:before="20" w:after="20"/>
            </w:pPr>
            <w:r>
              <w:rPr>
                <w:rFonts w:ascii="Aptos" w:hAnsi="Aptos"/>
                <w:i/>
                <w:sz w:val="22"/>
              </w:rPr>
              <w:t>The aim of the classes is to help students master the basics of classical structured programming techniques using C# as the foundation. Elements of object-oriented programming are also introduced. The classes are intended to develop abstract thinking and the ability to solve simple programming problems using the .NET platform and console applications.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15.  Treści programowe poszczególnych zajęć: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Nr zajęć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Ćwiczenia / Laboratorium / Pracownia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Pojęcie algorytmu. Sposoby przedstawiania algorytmów. Zmienne, typy, operator przypisania, instrukcje Console.WriteLine i Console.ReadLine, pierwszy program w C#.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Wprowadzenie do środowiska .NET i Visual Studio. Tworzenie projektu, edycja kodu źródłowego, kompilacja, uruchamianie i debugowanie aplikacji konsolowych. Implementacja prostych obliczeń matematycznych.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Instrukcja warunkowa if, if else, zagnieżdżona instrukcja if. Instrukcja switch.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4.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Implementacja programów wymagających użycia instrukcji warunkowych i wielowariantowych.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5.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Pętle for, while, do while. Różnice i zastosowania. Zagnieżdżanie pętli. Instrukcje break i continue.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6.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Implementacja programów wymagających użycia pętli.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7.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Typy całkowite i zmiennoprzecinkowe. Typ znakowy i logiczny. Konwersje typów i rzutowania. Kwalifikator const. Operatory arytmetyczne, relacyjne i logiczne. Priorytety operatorów.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8.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Implementacja programów z wykorzystaniem zmiennych różnych typów oraz operatorów.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9.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Tablice jednowymiarowe i wielowymiarowe. Inicjalizacja tablic. Podstawowe algorytmy sortowania.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10.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Implementacja programów wykorzystujących tablice jednowymiarowe i wielowymiarowe.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11.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Metody. Przekazywanie parametrów. Zwracanie wartości. Metody void. Przeciążanie metod. Metody biblioteczne.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12.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Definiowanie i stosowanie metod. Implementacja aplikacji wykorzystujących metody.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13.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Rekurencja. Wady i zalety stosowania rekurencji. Klasa string i jej metody.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14.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Implementacja programów wykorzystujących rekurencję oraz operacje na łańcuchach znakowych.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15.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Typy referencyjne i wartościowe. Wprowadzenie do kolekcji: List, ArrayList. Zarządzanie pamięcią w .NET. Garbage Collector.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16.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Implementacja programów wykorzystujących kolekcje i dynamiczne struktury danych.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17.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Wstęp do testowania jednostkowego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16.  Elektroniczne materiały dydaktyczne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17.  Wykaz literatury</w:t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Literatura wymagana do ostatecznego zaliczenia zajęć, wykorzystywana podczas zajęć oraz studiowana samodzielnie przez studenta: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Andrew Troelsen, Phil Japikse, Pro C# 10 with .NET 6, Apress, 2022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2. Ian Griffiths, Programming C# 10, O'Reilly Media, 2022</w:t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Literatura uzupełniająca: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Jon Skeet, C# in Depth, Fourth Edition, Manning Publications, 2019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2. Robert C. Martin, Czysty kod. Podręcznik dobrego programisty, Helion, 2010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18.  Wiedza nabywana / dostarczana uczestnikom w trakcie realizacji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Kierunkowe efekty uczenia się (kody)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Przedmiotowy efekt uczenia się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Metody weryfikacji osiągnięcia efektu uczenia się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zna i rozumie podstawowe zasady programowania strukturalnego i obiektowego w języku C#: typy danych, instrukcje sterujące, metody, rekurencję, tablice, kolekcje generyczne i zarządzanie pamięcią w środowisku .NET. [K_W10]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zna i rozumie podstawowe algorytmy wyszukiwania i sortowania danych oraz ich złożoność obliczeniową, a także wie, jak dobierać odpowiednie struktury danych. [K_W04]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19.  Umiejętności nabywane podczas realizacji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Kierunkowe efekty uczenia się (kody)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Przedmiotowy efekt uczenia się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Metody weryfikacji osiągnięcia efektu uczenia się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potrafi czytać ze zrozumieniem programy w C#, samodzielnie pisać, kompilować, uruchamiać i debugować aplikacje konsolowe realizujące zadane wymagania. [K_U10]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potrafi dobrać odpowiednie środowisko programistyczne (.NET/Visual Studio/Rider) i ocenić przydatność różnych konstrukcji języka C# do rozwiązania konkretnego zadania. [K_U15]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20.  Kompetencje społeczne (postawy) kształtowane podczas realizacji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Kierunkowe efekty uczenia się (kody)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Przedmiotowy efekt uczenia się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Metody weryfikacji osiągnięcia efektu uczenia się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jest gotów do samodzielnego poszerzania kompetencji programistycznych w C# i .NET w oparciu o dokumentację techniczną i zasoby online. [K_K03]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jest gotów do krytycznej oceny własnego kodu i przyjmowania feedbacku w celu poprawy jego jakości i czytelności. [K_K05]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21.  Wymagania dotyczące laboratorium, w którym odbywają się zajęcia z niniejszego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Parametry dla stanowisk komputerowych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Oprogramowanie konieczne do realizacji przedmiotu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Wyposażenie specjalistyczne konieczne do realizacji przedmiotu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22.  Informacje dodatkowe – certyfikaty do których przygotowuje przedmiot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23.  Uzasadnienie dla prowadzenia przedmiotu - współpraca z rynkiem pracy</w:t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A.  W jakiego typu firmach bądź dziedzinach gospodarki będą potrzebne umiejętności nabyte w trakcie zajęć: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B.  W jakich zawodach wiedza i umiejętności nabyte podczas zajęć są istotne: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C.  Przykładowe tematy prac dyplomowych i projektów badawczych: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