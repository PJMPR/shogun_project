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8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04.03.2026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LANG4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47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1.9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LANG3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min. B1.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doskonalenie ogólnych sprawności językowych studentów – mówienia,</w:t>
              <w:br/>
              <w:t>słuchania, czytania i pisania tak, aby studenci mogli docelowo osiągnąć poziom B2 według Europejskiego Systemu Opisu Kształcenia Językowego. Kurs języka angielskiego jest uzupełniony o wprowadzenie elementów języka specjalistycznego, tj. biznesu, informatyki oraz o treści typowo akademickie. Kurs obejmuje m.in., nauczanie specjalistycznego słownictwa, sprawności komunikacyjnych w biznesie, zwłaszcza umiejętności przygotowania i przedstawienia profesjonalnej prezentacji, jak również rozwijanie podstawowych sprawności komunikacyjnych, a szczególnie szybkiego czytania tekstów specjalistycznych zwłaszcza z zakresu informatyki (artykuły prasowe, książki, strony internetowe poświęcone tematyce) i słuchania tekstów o wzrastającym poziomie trudności. Podczas kursu studenci zostają zapoznani z terminologią dotyczącą informatyki, przygotowują się do porozumiewania się na tematy fachowe podczas pracy.</w:t>
              <w:br/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C1/C2 level. Final semester of the language course—students refine the language skills necessary to defend their diploma thesis and enter the international IT job market.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obrony pracy dyplomowej w języku angielskim – struktura, słownictwo, ćwiczenia.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Symulacja obrony pracy dyplomowej – pytania komisji, odpowiedzi, prezentacja wyników.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Rozmowa kwalifikacyjna na stanowisko inżynierskie – zaawansowane symulacje i informacja zwrotna.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portfolio zawodowego (CV, LinkedIn, portfolio projektów) w języku angielskim.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środowisku startupowym i korporacyjnym – język negocjacji i prezentacji.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Certyfikacje językowe – omówienie możliwości (IELTS, CAE, CPE, TOEFL).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prezentacja lub rozmowa kwalifikacyjna.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 i 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Margaret O’Keeffee, Iwonna Dubicka, Bob Dignem, Mike Hogan, Business Partner A2+-C1; Wydawnictwo PEARSON, 2018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Cotton D, Falvey D, Kent S, Rogers J, Market Leader 3rd edition (pre-intermediate/ intermediate/ upper-intermediate / advanced), PEARSON 2015.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Maksymowicz Roman, Język angielski dla elektroników i informatyków. Wydawnictwo Oświatowe FOSZE.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pisać abstrakt, streszczenie, pisać wykres, diagram, list motywacyjny i CV wykorzystując słownictwo i struktury gramatyczne w odpowiednim kontekście.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wypowiedź ustną i pisemną poprawną pod względem logicznym i merytorycznym wdrażając słownictwo specjalistyczne i biznesowe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