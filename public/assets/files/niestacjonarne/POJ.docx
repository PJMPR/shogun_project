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C#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15.02.2025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2.2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programowanie w C# z zastosowaniem paradygmatu obiektowego; wykonywanie zadań domowych; przygotowanie do kolejnych zajęć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i umiejętność stosowania podstaw programowania strukturalnego (instrukcja warunkowa, pętle, tablice, funkcje i procedury)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zapoznanie studentów z podstawowymi koncepcjami programowania obiektowego na przykładzie języka C# i platformy .NET. Omawiane są pojęcia interfejs, klasa, obiekt, dziedziczenie, polimorfizm, enkapsulacja i kompozycja. Prezentowane są koncepcje i praktyka związana z wykorzystaniem kolekcji generycznych, wyjątków, delegatów i zdarzeń, operacji wejścia/wyjścia oraz wybranych elementów nowoczesnego C# (m.in. LINQ).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familiarize students with the basic concepts of object-oriented programming using C# and the .NET platform as examples. The following notions are discussed: interface, class, object, inheritance, polymorphism, encapsulation, and composition. Concepts and practical aspects related to the use of generic collections, exceptions, delegates and events, input/output operations, and selected elements of modern C# (including LINQ) are presented.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programowania w C#: typy danych, definicja zmiennych, instrukcje sterujące. Tworzenie prostych programów z wykorzystaniem metody Main oraz klasy Console.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statyczne, tablice i ich praktyczne zastosowanie; interakcja człowiek – komputer z użyciem Console.ReadLine/WriteLine, parsowanie danych wejściowych.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obiektowe: definicja klas, tworzenie obiektów, konstruktory, pola i właściwości (properties). Implementacja metod niestatycznych.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Enkapsulacja, modyfikatory dostępu, zasady przechowywania danych w pamięci: stos i sterta w kontekście .NET; typy wartościowe i referencyjne.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Dziedziczenie: override oraz overload, metody wirtualne, przesłanianie składowych, dziedziczenie po klasie object (ToString, Equals, GetHashCode).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 abstrakcyjne, polimorfizm, kompozycja; wprowadzenie do przestrzeni nazw i organizacji projektu.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Parametry opcjonalne i nazwane, params (zmienna liczba parametrów) oraz omówienie wyjątków (try/catch/finally), własne wyjątki.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Wyrażenia regularne w .NET, operacje na plikach (System.IO), serializacja w podstawowym zakresie (np. JSON jako format danych – wprowadzenie).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Interfejsy w C#, implementacja wielokrotna interfejsów; interfejs IComparable, wprowadzenie do typów generycznych.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generyczne: List, Dictionary, HashSet; iteracja (foreach), porównywanie i sortowanie; wprowadzenie do LINQ (Where/Select/OrderBy).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Delegaty i zdarzenia: model zdarzeniowy w C#, Action/Func, event; podstawy programowania zdarzeniowego na prostych przykładach.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wybranych wzorców projektowych (np. Singleton, Factory, Strategy) oraz wstęp do programowania asynchronicznego w C# (async/await) w kontekście prostych operacji I/O.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 - Pro C# with .NET, Apress (najnowsze wydanie)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Mark J. Price - C# (najnowsze wydanie, Packt)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Microsoft Learn - Dokumentacja języka C# i platformy .NET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Jon Skeet - C# in Depth, Manning Publications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programowania obiektowego w C#: klasy, interfejsy, dziedziczenie, polimorfizm, enkapsulacja, typy generyczne, kolekcje, delegaty i zdarzenia, obsługa wyjątków i serializacja.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wybrane wzorce projektowe (Creational, Structural, Behavioral) i rozumie ich zastosowanie w budowie rozszerzalnego, testowalnego kodu w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poprawność konstrukcji obiektowych i zaprojektować hierarchię klas, zastosować odpowiedni wzorzec projektowy i zaimplementować program obiektowy w C# spełniający specyfikację.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i zdebugować program obiektowy w C# z użyciem środowiska Visual Studio/Rider i platformy .NET.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systematycznie poszerzając wiedzę o nowych możliwościach platformy .NET i języka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jakości kodu obiektowego i stosowania dobrych praktyk (SOLID, Clean Code) w projektach programistycznych.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