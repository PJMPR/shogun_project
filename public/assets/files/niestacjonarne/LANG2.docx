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6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LANG2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1.8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min. B1.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doskonalenie ogólnych sprawności językowych studentów – mówienia,</w:t>
              <w:br/>
              <w:t>słuchania, czytania i pisania tak, aby studenci mogli docelowo osiągnąć poziom B2 według Europejskiego Systemu Opisu Kształcenia Językowego. Kurs języka angielskiego jest uzupełniony o wprowadzenie elementów języka specjalistycznego, tj. biznesu, informatyki oraz o treści typowo akademickie. Kurs obejmuje m.in., nauczanie specjalistycznego słownictwa, sprawności komunikacyjnych w biznesie, zwłaszcza umiejętności przygotowania i przedstawienia profesjonalnej prezentacji, jak również rozwijanie podstawowych sprawności komunikacyjnych, a szczególnie szybkiego czytania tekstów specjalistycznych zwłaszcza z zakresu informatyki (artykuły prasowe, książki, strony internetowe poświęcone tematyce) i słuchania tekstów o wzrastającym poziomie trudności. Podczas kursu studenci zostają zapoznani z terminologią dotyczącą informatyki, przygotowują się do porozumiewania się na tematy fachowe podczas pracy.</w:t>
              <w:br/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B2+/C1 level. Students further develop professional communication skills, technical writing, specialist presentations, and participation in international IT projects. The course prepares students for a C1-level certification exam.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materiału. Słownictwo specjalizacyjne – wprowadzenie do tematyki semestru.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pisanie techniczne: white papers, raporty badawcze, dokumentacja projektowa.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architektura oprogramowania, wzorce projektowe, mikroserwisy.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pracy zdalnej i rozproszonych zespołów – techniki i narzędzia.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Czytanie ze zrozumieniem – zaawansowane artykuły techniczne i naukowe.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chmura obliczeniowa, DevOps, konteneryzacja.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Akademickie pisanie po angielsku – praca inżynierska: streszczenie, wstęp, metodologia.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Prezentacje konferencyjne – struktura, język, techniki angażowania słuchaczy.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cyberbezpieczeństwo, kryptografia, zarządzanie ryzykiem.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C1: Advanced – Reading and Use of English.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C1: Advanced – Writing.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przygotowanie raportu lub prezentacji technicznej.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projektów, dyskusja i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Margaret O’Keeffee, Iwonna Dubicka, Bob Dignem, Mike Hogan, Business Partner A2+-C1; Wydawnictwo PEARSON, 2018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Cotton D, Falvey D, Kent S, Rogers J, Market Leader 3rd edition (pre-intermediate/ intermediate/ upper-intermediate / advanced), PEARSON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Maksymowicz Roman, Język angielski dla elektroników i informatyków. Wydawnictwo Oświatowe FOSZE.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pisać abstrakt, streszczenie, pisać wykres, diagram, list motywacyjny i CV wykorzystując słownictwo i struktury gramatyczne w odpowiednim kontekście.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wypowiedź ustną i pisemną poprawną pod względem logicznym i merytorycznym wdrażając słownictwo specjalistyczne i biznesowe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