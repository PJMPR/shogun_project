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 4</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59</w:t>
            </w:r>
          </w:p>
        </w:tc>
        <w:tc>
          <w:tcPr>
            <w:tcW w:type="dxa" w:w="1994"/>
            <w:gridSpan w:val="2"/>
          </w:tcPr>
          <w:p>
            <w:pPr>
              <w:spacing w:before="20" w:after="20"/>
            </w:pPr>
            <w:r>
              <w:rPr>
                <w:rFonts w:ascii="Aptos" w:hAnsi="Aptos"/>
                <w:b w:val="0"/>
                <w:i w:val="0"/>
                <w:sz w:val="22"/>
              </w:rPr>
              <w:t>2.4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w:t>
            </w:r>
          </w:p>
          <w:p>
            <w:pPr>
              <w:spacing w:before="20" w:after="20"/>
            </w:pPr>
            <w:r>
              <w:rPr>
                <w:rFonts w:ascii="Aptos" w:hAnsi="Aptos"/>
                <w:b w:val="0"/>
                <w:sz w:val="22"/>
              </w:rPr>
              <w:t>• analiza tekstów z dyskusją, metoda projektów (projekt praktyczny), praca w grupach, dyskusja, rozwiązywanie zadań, burza mózgów, mind map, praca grupowa nad projektem z wykorzystaniem nowoczesnych technik informatycznych,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NIM3</w:t>
            </w:r>
          </w:p>
        </w:tc>
        <w:tc>
          <w:tcPr>
            <w:tcW w:type="dxa" w:w="4986"/>
          </w:tcPr>
          <w:p>
            <w:pPr>
              <w:spacing w:before="20" w:after="20"/>
            </w:pPr>
            <w:r>
              <w:rPr>
                <w:rFonts w:ascii="Aptos" w:hAnsi="Aptos"/>
                <w:b w:val="0"/>
                <w:i w:val="0"/>
                <w:sz w:val="22"/>
              </w:rPr>
              <w:t>Zagadnienia z NIM3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A2 to B1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Wiederholung des Stoffes. Powtórzenie materiału. Omówienie kwestii otrzymania zaliczenia.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Futur I und sich informieren. Czas przyszły Futur 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Sich informieren. Wir schreiben eine Anfrage. Piszemy ogłoszenie o pracę.</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Czas przyszły Futur 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Brauchen +zu, Im Gastland.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Traeume und Plaene fuer die Zukunft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Politik in Deutschland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Futur I – czas przyszły, powtórzenie i test.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Politisches System in Deutschland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Politische Parteien. Der Bundestag.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Ich engagiere mich fuer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Flashmob</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Die Entwicklung der deutschen Sprache.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Die Sprachen in der Welt. – die Diskussion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Varietaeten der Sprache.Wiederholung des Stoffes.</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