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bezpiecznych architektur</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SITA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Kassenberg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Studium przypadków</w:t>
            </w:r>
          </w:p>
          <w:p>
            <w:pPr>
              <w:spacing w:before="20" w:after="20"/>
            </w:pPr>
            <w:r>
              <w:rPr>
                <w:rFonts w:ascii="Aptos" w:hAnsi="Aptos"/>
                <w:sz w:val="22"/>
              </w:rPr>
              <w:t>2. Kryteria oceny</w:t>
            </w:r>
          </w:p>
          <w:p>
            <w:pPr>
              <w:spacing w:before="20" w:after="20"/>
            </w:pPr>
            <w:r>
              <w:rPr>
                <w:rFonts w:ascii="Aptos" w:hAnsi="Aptos"/>
                <w:sz w:val="22"/>
              </w:rPr>
              <w:t>3. Kolokwium pisemne.</w:t>
            </w:r>
          </w:p>
          <w:p>
            <w:pPr>
              <w:spacing w:before="20" w:after="20"/>
            </w:pPr>
            <w:r>
              <w:rPr>
                <w:rFonts w:ascii="Aptos" w:hAnsi="Aptos"/>
                <w:sz w:val="22"/>
              </w:rPr>
              <w:t>4. Skala ocen:</w:t>
            </w:r>
          </w:p>
          <w:p>
            <w:pPr>
              <w:spacing w:before="20" w:after="20"/>
            </w:pPr>
            <w:r>
              <w:rPr>
                <w:rFonts w:ascii="Aptos" w:hAnsi="Aptos"/>
                <w:sz w:val="22"/>
              </w:rPr>
              <w:t>5. Poniżej 50% - ndst</w:t>
            </w:r>
          </w:p>
          <w:p>
            <w:pPr>
              <w:spacing w:before="20" w:after="20"/>
            </w:pPr>
            <w:r>
              <w:rPr>
                <w:rFonts w:ascii="Aptos" w:hAnsi="Aptos"/>
                <w:sz w:val="22"/>
              </w:rPr>
              <w:t>6. Od 50% - dst</w:t>
            </w:r>
          </w:p>
          <w:p>
            <w:pPr>
              <w:spacing w:before="20" w:after="20"/>
            </w:pPr>
            <w:r>
              <w:rPr>
                <w:rFonts w:ascii="Aptos" w:hAnsi="Aptos"/>
                <w:sz w:val="22"/>
              </w:rPr>
              <w:t>7. Od 60% - dst+</w:t>
            </w:r>
          </w:p>
          <w:p>
            <w:pPr>
              <w:spacing w:before="20" w:after="20"/>
            </w:pPr>
            <w:r>
              <w:rPr>
                <w:rFonts w:ascii="Aptos" w:hAnsi="Aptos"/>
                <w:sz w:val="22"/>
              </w:rPr>
              <w:t>8. Od 70% - db</w:t>
            </w:r>
          </w:p>
          <w:p>
            <w:pPr>
              <w:spacing w:before="20" w:after="20"/>
            </w:pPr>
            <w:r>
              <w:rPr>
                <w:rFonts w:ascii="Aptos" w:hAnsi="Aptos"/>
                <w:sz w:val="22"/>
              </w:rPr>
              <w:t>9. Od 80% - db+</w:t>
            </w:r>
          </w:p>
          <w:p>
            <w:pPr>
              <w:spacing w:before="20" w:after="20"/>
            </w:pPr>
            <w:r>
              <w:rPr>
                <w:rFonts w:ascii="Aptos" w:hAnsi="Aptos"/>
                <w:sz w:val="22"/>
              </w:rPr>
              <w:t>10. Od 90% - bdb</w:t>
            </w:r>
          </w:p>
          <w:p>
            <w:pPr>
              <w:spacing w:before="20" w:after="20"/>
            </w:pPr>
            <w:r>
              <w:rPr>
                <w:rFonts w:ascii="Aptos" w:hAnsi="Aptos"/>
                <w:sz w:val="22"/>
              </w:rPr>
              <w:t>11. Skala ocen:</w:t>
            </w:r>
          </w:p>
          <w:p>
            <w:pPr>
              <w:spacing w:before="20" w:after="20"/>
            </w:pPr>
            <w:r>
              <w:rPr>
                <w:rFonts w:ascii="Aptos" w:hAnsi="Aptos"/>
                <w:sz w:val="22"/>
              </w:rPr>
              <w:t>12. Poniżej 50% - ndst</w:t>
            </w:r>
          </w:p>
          <w:p>
            <w:pPr>
              <w:spacing w:before="20" w:after="20"/>
            </w:pPr>
            <w:r>
              <w:rPr>
                <w:rFonts w:ascii="Aptos" w:hAnsi="Aptos"/>
                <w:sz w:val="22"/>
              </w:rPr>
              <w:t>13. Od 50% - dst</w:t>
            </w:r>
          </w:p>
          <w:p>
            <w:pPr>
              <w:spacing w:before="20" w:after="20"/>
            </w:pPr>
            <w:r>
              <w:rPr>
                <w:rFonts w:ascii="Aptos" w:hAnsi="Aptos"/>
                <w:sz w:val="22"/>
              </w:rPr>
              <w:t>14. Od 60% - dst+</w:t>
            </w:r>
          </w:p>
          <w:p>
            <w:pPr>
              <w:spacing w:before="20" w:after="20"/>
            </w:pPr>
            <w:r>
              <w:rPr>
                <w:rFonts w:ascii="Aptos" w:hAnsi="Aptos"/>
                <w:sz w:val="22"/>
              </w:rPr>
              <w:t>15. Od 70% - db</w:t>
            </w:r>
          </w:p>
          <w:p>
            <w:pPr>
              <w:spacing w:before="20" w:after="20"/>
            </w:pPr>
            <w:r>
              <w:rPr>
                <w:rFonts w:ascii="Aptos" w:hAnsi="Aptos"/>
                <w:sz w:val="22"/>
              </w:rPr>
              <w:t>16. Od 80% - db+</w:t>
            </w:r>
          </w:p>
          <w:p>
            <w:pPr>
              <w:spacing w:before="20" w:after="20"/>
            </w:pPr>
            <w:r>
              <w:rPr>
                <w:rFonts w:ascii="Aptos" w:hAnsi="Aptos"/>
                <w:sz w:val="22"/>
              </w:rPr>
              <w:t>17. Od 90% - bdb</w:t>
            </w:r>
          </w:p>
        </w:tc>
        <w:tc>
          <w:tcPr>
            <w:tcW w:type="dxa" w:w="4986"/>
          </w:tcPr>
          <w:p>
            <w:pPr>
              <w:spacing w:before="20" w:after="20"/>
            </w:pPr>
            <w:r>
              <w:rPr>
                <w:rFonts w:ascii="Aptos" w:hAnsi="Aptos"/>
                <w:sz w:val="22"/>
              </w:rPr>
              <w:t>1. Studium przypadków</w:t>
            </w:r>
          </w:p>
          <w:p>
            <w:pPr>
              <w:spacing w:before="20" w:after="20"/>
            </w:pPr>
            <w:r>
              <w:rPr>
                <w:rFonts w:ascii="Aptos" w:hAnsi="Aptos"/>
                <w:sz w:val="22"/>
              </w:rPr>
              <w:t>2. Kryteria oceny</w:t>
            </w:r>
          </w:p>
          <w:p>
            <w:pPr>
              <w:spacing w:before="20" w:after="20"/>
            </w:pPr>
            <w:r>
              <w:rPr>
                <w:rFonts w:ascii="Aptos" w:hAnsi="Aptos"/>
                <w:sz w:val="22"/>
              </w:rPr>
              <w:t>3. Kolokwium pisemne.</w:t>
            </w:r>
          </w:p>
          <w:p>
            <w:pPr>
              <w:spacing w:before="20" w:after="20"/>
            </w:pPr>
            <w:r>
              <w:rPr>
                <w:rFonts w:ascii="Aptos" w:hAnsi="Aptos"/>
                <w:sz w:val="22"/>
              </w:rPr>
              <w:t>4. Skala ocen:</w:t>
            </w:r>
          </w:p>
          <w:p>
            <w:pPr>
              <w:spacing w:before="20" w:after="20"/>
            </w:pPr>
            <w:r>
              <w:rPr>
                <w:rFonts w:ascii="Aptos" w:hAnsi="Aptos"/>
                <w:sz w:val="22"/>
              </w:rPr>
              <w:t>5. Poniżej 50% - ndst</w:t>
            </w:r>
          </w:p>
          <w:p>
            <w:pPr>
              <w:spacing w:before="20" w:after="20"/>
            </w:pPr>
            <w:r>
              <w:rPr>
                <w:rFonts w:ascii="Aptos" w:hAnsi="Aptos"/>
                <w:sz w:val="22"/>
              </w:rPr>
              <w:t>6. Od 50% - dst</w:t>
            </w:r>
          </w:p>
          <w:p>
            <w:pPr>
              <w:spacing w:before="20" w:after="20"/>
            </w:pPr>
            <w:r>
              <w:rPr>
                <w:rFonts w:ascii="Aptos" w:hAnsi="Aptos"/>
                <w:sz w:val="22"/>
              </w:rPr>
              <w:t>7. Od 60% - dst+</w:t>
            </w:r>
          </w:p>
          <w:p>
            <w:pPr>
              <w:spacing w:before="20" w:after="20"/>
            </w:pPr>
            <w:r>
              <w:rPr>
                <w:rFonts w:ascii="Aptos" w:hAnsi="Aptos"/>
                <w:sz w:val="22"/>
              </w:rPr>
              <w:t>8. Od 70% - db</w:t>
            </w:r>
          </w:p>
          <w:p>
            <w:pPr>
              <w:spacing w:before="20" w:after="20"/>
            </w:pPr>
            <w:r>
              <w:rPr>
                <w:rFonts w:ascii="Aptos" w:hAnsi="Aptos"/>
                <w:sz w:val="22"/>
              </w:rPr>
              <w:t>9. Od 80% - db+</w:t>
            </w:r>
          </w:p>
          <w:p>
            <w:pPr>
              <w:spacing w:before="20" w:after="20"/>
            </w:pPr>
            <w:r>
              <w:rPr>
                <w:rFonts w:ascii="Aptos" w:hAnsi="Aptos"/>
                <w:sz w:val="22"/>
              </w:rPr>
              <w:t>10. Od 90% - bdb</w:t>
            </w:r>
          </w:p>
          <w:p>
            <w:pPr>
              <w:spacing w:before="20" w:after="20"/>
            </w:pPr>
            <w:r>
              <w:rPr>
                <w:rFonts w:ascii="Aptos" w:hAnsi="Aptos"/>
                <w:sz w:val="22"/>
              </w:rPr>
              <w:t>11. Skala ocen:</w:t>
            </w:r>
          </w:p>
          <w:p>
            <w:pPr>
              <w:spacing w:before="20" w:after="20"/>
            </w:pPr>
            <w:r>
              <w:rPr>
                <w:rFonts w:ascii="Aptos" w:hAnsi="Aptos"/>
                <w:sz w:val="22"/>
              </w:rPr>
              <w:t>12. Poniżej 50% - ndst</w:t>
            </w:r>
          </w:p>
          <w:p>
            <w:pPr>
              <w:spacing w:before="20" w:after="20"/>
            </w:pPr>
            <w:r>
              <w:rPr>
                <w:rFonts w:ascii="Aptos" w:hAnsi="Aptos"/>
                <w:sz w:val="22"/>
              </w:rPr>
              <w:t>13. Od 50% - dst</w:t>
            </w:r>
          </w:p>
          <w:p>
            <w:pPr>
              <w:spacing w:before="20" w:after="20"/>
            </w:pPr>
            <w:r>
              <w:rPr>
                <w:rFonts w:ascii="Aptos" w:hAnsi="Aptos"/>
                <w:sz w:val="22"/>
              </w:rPr>
              <w:t>14. Od 60% - dst+</w:t>
            </w:r>
          </w:p>
          <w:p>
            <w:pPr>
              <w:spacing w:before="20" w:after="20"/>
            </w:pPr>
            <w:r>
              <w:rPr>
                <w:rFonts w:ascii="Aptos" w:hAnsi="Aptos"/>
                <w:sz w:val="22"/>
              </w:rPr>
              <w:t>15. Od 70% - db</w:t>
            </w:r>
          </w:p>
          <w:p>
            <w:pPr>
              <w:spacing w:before="20" w:after="20"/>
            </w:pPr>
            <w:r>
              <w:rPr>
                <w:rFonts w:ascii="Aptos" w:hAnsi="Aptos"/>
                <w:sz w:val="22"/>
              </w:rPr>
              <w:t>16. Od 80% - db+</w:t>
            </w:r>
          </w:p>
          <w:p>
            <w:pPr>
              <w:spacing w:before="20" w:after="20"/>
            </w:pPr>
            <w:r>
              <w:rPr>
                <w:rFonts w:ascii="Aptos" w:hAnsi="Aptos"/>
                <w:sz w:val="22"/>
              </w:rPr>
              <w:t>17.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nkursmanaceludostarczeniestudentomkompleksowejwiedzyiumiejętnościniezbędnychdoprojektowaniaiutrzymaniabezpiecznychsystemówinformatycznych.Dziękipołączeniuteoretycznychwykładówipraktycznychćwiczeń,studencibędąlepiejprzygotowanidostawieniaczoławyzwaniomzwiązanymzbezpieczeństwemITw rzeczywistym świecie. Studencibędąpoznawaćpodstawowepojęciaizasadybezpieczeństwainformatycznego,takiejakpoufność,integralność idostępność danych. Nauczą się,jakprojektowaćsystemyi infrastruktury informatyczne, które są odporne na różnorodne zagrożenia i ataki. Celem kursu będzie również zrozumienie mechanizmów zarządzania tożsamością i kontrolądostępu,wtymwdrażaniepolitykzabezpieczeń. Kurs obejmuje techniki i najlepsze praktyki bezpiecznego programowania, aby zapobiegać wprowadzaniu luk bezpieczeństwa w fazie rozwoju oprogramowania. Studencibędąuczyćsię,jakreagowaćnaincydentybezpieczeństwa,wtymjakprzeprowadzać analizy i raportować naruszenia.</w:t>
            </w:r>
          </w:p>
          <w:p>
            <w:pPr>
              <w:spacing w:before="80" w:after="20"/>
            </w:pPr>
            <w:r>
              <w:rPr>
                <w:rFonts w:ascii="Aptos" w:hAnsi="Aptos"/>
                <w:b/>
                <w:sz w:val="22"/>
              </w:rPr>
              <w:t>Abstrakt po angielsku:</w:t>
            </w:r>
          </w:p>
          <w:p>
            <w:pPr>
              <w:spacing w:before="20" w:after="20"/>
            </w:pPr>
            <w:r>
              <w:rPr>
                <w:rFonts w:ascii="Aptos" w:hAnsi="Aptos"/>
                <w:i/>
                <w:sz w:val="22"/>
              </w:rPr>
              <w:t>This course aims to provide students with comprehensive knowledge and skills necessary for designing and maintaining secure IT systems. By combining theoretical lectures with practical exercises, students are better prepared to face cybersecurity challenges in real-world environments. Students learn the basic concepts and principles of information security, such as confidentiality, integrity, and availability of data. They learn how to design IT systems and infrastructure resistant to a variety of threats and attacks. The course also aims to develop an understanding of identity management and access control mechanisms, including the implementation of security policies. The course covers secure programming techniques and best practices that help prevent vulnerabilities from being introduced already at the software development stage. Students also learn how to respond to security incidents, including conducting incident analysis and reporting breaches.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 Wybór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Analiza różnych typów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Przykłady typowych struktur organizacyjnych.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2. Definicja celów biznesowych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Jak określić cele biznesowe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Rola celów biznesowych w projektowaniu architektur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Ćwiczenia praktyczne: Definiowanie celów biznesowych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3. Utworzenie diagramu przepływów DFD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Wprowadzenie do diagramów przepływów danych (DFD).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Tworzenie DFD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Ćwiczenia praktyczne: Rysowanie DFD na podstawie zebranych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4. Procesowy opis organizacji wg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Wprowadzenie do standardu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Opis procesów organizacyjnych zgodnie z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Ćwiczenia praktyczne: Tworzenie procesowego opisu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5. Utworzenie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Zasady projektowania architektur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Elementy składowe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Ćwiczenia praktyczne: Projektowanie architektury IT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6. Koncepcja komunikacji, sprzętu oraz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Planowanie komunikacji 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Wybór sprzętu 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Ćwiczenia praktyczne: Opracowanie koncepcji komunikacji, sprzętu 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7. Klasyfikacja informacji, struktura zarządzania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Klasyfikacja informacji 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Tworzenie struktury zarządzania informacją.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Ćwiczenia praktyczne: Klasyfikacja informacji i tworzenie struktury zarządzania.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8. Identyfikacja zasobów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Identyfikacja i katalogowanie zasobów.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Zarządzanie zasobami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31.</w:t>
            </w:r>
          </w:p>
        </w:tc>
        <w:tc>
          <w:tcPr>
            <w:tcW w:type="dxa" w:w="4536"/>
          </w:tcPr>
          <w:p>
            <w:pPr>
              <w:spacing w:before="20" w:after="20"/>
            </w:pPr>
            <w:r>
              <w:rPr>
                <w:rFonts w:ascii="Aptos" w:hAnsi="Aptos"/>
                <w:b w:val="0"/>
                <w:i w:val="0"/>
                <w:sz w:val="22"/>
              </w:rPr>
              <w:t>Ćwiczenia praktyczne: Tworzenie katalogu zasobów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32.</w:t>
            </w:r>
          </w:p>
        </w:tc>
        <w:tc>
          <w:tcPr>
            <w:tcW w:type="dxa" w:w="4536"/>
          </w:tcPr>
          <w:p>
            <w:pPr>
              <w:spacing w:before="20" w:after="20"/>
            </w:pPr>
            <w:r>
              <w:rPr>
                <w:rFonts w:ascii="Aptos" w:hAnsi="Aptos"/>
                <w:b w:val="0"/>
                <w:i w:val="0"/>
                <w:sz w:val="22"/>
              </w:rPr>
              <w:t>9. Utworzenie deklaracji 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33.</w:t>
            </w:r>
          </w:p>
        </w:tc>
        <w:tc>
          <w:tcPr>
            <w:tcW w:type="dxa" w:w="4536"/>
          </w:tcPr>
          <w:p>
            <w:pPr>
              <w:spacing w:before="20" w:after="20"/>
            </w:pPr>
            <w:r>
              <w:rPr>
                <w:rFonts w:ascii="Aptos" w:hAnsi="Aptos"/>
                <w:b w:val="0"/>
                <w:i w:val="0"/>
                <w:sz w:val="22"/>
              </w:rPr>
              <w:t>Definicja i znaczenie deklaracji 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34.</w:t>
            </w:r>
          </w:p>
        </w:tc>
        <w:tc>
          <w:tcPr>
            <w:tcW w:type="dxa" w:w="4536"/>
          </w:tcPr>
          <w:p>
            <w:pPr>
              <w:spacing w:before="20" w:after="20"/>
            </w:pPr>
            <w:r>
              <w:rPr>
                <w:rFonts w:ascii="Aptos" w:hAnsi="Aptos"/>
                <w:b w:val="0"/>
                <w:i w:val="0"/>
                <w:sz w:val="22"/>
              </w:rPr>
              <w:t>Tworzenie deklaracji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35.</w:t>
            </w:r>
          </w:p>
        </w:tc>
        <w:tc>
          <w:tcPr>
            <w:tcW w:type="dxa" w:w="4536"/>
          </w:tcPr>
          <w:p>
            <w:pPr>
              <w:spacing w:before="20" w:after="20"/>
            </w:pPr>
            <w:r>
              <w:rPr>
                <w:rFonts w:ascii="Aptos" w:hAnsi="Aptos"/>
                <w:b w:val="0"/>
                <w:i w:val="0"/>
                <w:sz w:val="22"/>
              </w:rPr>
              <w:t>10. Identyfikacja zagrożeń dla architektury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36.</w:t>
            </w:r>
          </w:p>
        </w:tc>
        <w:tc>
          <w:tcPr>
            <w:tcW w:type="dxa" w:w="4536"/>
          </w:tcPr>
          <w:p>
            <w:pPr>
              <w:spacing w:before="20" w:after="20"/>
            </w:pPr>
            <w:r>
              <w:rPr>
                <w:rFonts w:ascii="Aptos" w:hAnsi="Aptos"/>
                <w:b w:val="0"/>
                <w:i w:val="0"/>
                <w:sz w:val="22"/>
              </w:rPr>
              <w:t>Typowe zagrożenia dla architektur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37.</w:t>
            </w:r>
          </w:p>
        </w:tc>
        <w:tc>
          <w:tcPr>
            <w:tcW w:type="dxa" w:w="4536"/>
          </w:tcPr>
          <w:p>
            <w:pPr>
              <w:spacing w:before="20" w:after="20"/>
            </w:pPr>
            <w:r>
              <w:rPr>
                <w:rFonts w:ascii="Aptos" w:hAnsi="Aptos"/>
                <w:b w:val="0"/>
                <w:i w:val="0"/>
                <w:sz w:val="22"/>
              </w:rPr>
              <w:t>Metody identyfikacji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38.</w:t>
            </w:r>
          </w:p>
        </w:tc>
        <w:tc>
          <w:tcPr>
            <w:tcW w:type="dxa" w:w="4536"/>
          </w:tcPr>
          <w:p>
            <w:pPr>
              <w:spacing w:before="20" w:after="20"/>
            </w:pPr>
            <w:r>
              <w:rPr>
                <w:rFonts w:ascii="Aptos" w:hAnsi="Aptos"/>
                <w:b w:val="0"/>
                <w:i w:val="0"/>
                <w:sz w:val="22"/>
              </w:rPr>
              <w:t>Ćwiczenia praktyczne: Analiza przypadków i identyfikacja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39.</w:t>
            </w:r>
          </w:p>
        </w:tc>
        <w:tc>
          <w:tcPr>
            <w:tcW w:type="dxa" w:w="4536"/>
          </w:tcPr>
          <w:p>
            <w:pPr>
              <w:spacing w:before="20" w:after="20"/>
            </w:pPr>
            <w:r>
              <w:rPr>
                <w:rFonts w:ascii="Aptos" w:hAnsi="Aptos"/>
                <w:b w:val="0"/>
                <w:i w:val="0"/>
                <w:sz w:val="22"/>
              </w:rPr>
              <w:t>11. Identyfikacja podatności dla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40.</w:t>
            </w:r>
          </w:p>
        </w:tc>
        <w:tc>
          <w:tcPr>
            <w:tcW w:type="dxa" w:w="4536"/>
          </w:tcPr>
          <w:p>
            <w:pPr>
              <w:spacing w:before="20" w:after="20"/>
            </w:pPr>
            <w:r>
              <w:rPr>
                <w:rFonts w:ascii="Aptos" w:hAnsi="Aptos"/>
                <w:b w:val="0"/>
                <w:i w:val="0"/>
                <w:sz w:val="22"/>
              </w:rPr>
              <w:t>Definicja podatności.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41.</w:t>
            </w:r>
          </w:p>
        </w:tc>
        <w:tc>
          <w:tcPr>
            <w:tcW w:type="dxa" w:w="4536"/>
          </w:tcPr>
          <w:p>
            <w:pPr>
              <w:spacing w:before="20" w:after="20"/>
            </w:pPr>
            <w:r>
              <w:rPr>
                <w:rFonts w:ascii="Aptos" w:hAnsi="Aptos"/>
                <w:b w:val="0"/>
                <w:i w:val="0"/>
                <w:sz w:val="22"/>
              </w:rPr>
              <w:t>Metody identyfikacji podatności w systemach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42.</w:t>
            </w:r>
          </w:p>
        </w:tc>
        <w:tc>
          <w:tcPr>
            <w:tcW w:type="dxa" w:w="4536"/>
          </w:tcPr>
          <w:p>
            <w:pPr>
              <w:spacing w:before="20" w:after="20"/>
            </w:pPr>
            <w:r>
              <w:rPr>
                <w:rFonts w:ascii="Aptos" w:hAnsi="Aptos"/>
                <w:b w:val="0"/>
                <w:i w:val="0"/>
                <w:sz w:val="22"/>
              </w:rPr>
              <w:t>Ćwiczenia praktyczne: Identyfikacja podatności w wybranej architekturze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43.</w:t>
            </w:r>
          </w:p>
        </w:tc>
        <w:tc>
          <w:tcPr>
            <w:tcW w:type="dxa" w:w="4536"/>
          </w:tcPr>
          <w:p>
            <w:pPr>
              <w:spacing w:before="20" w:after="20"/>
            </w:pPr>
            <w:r>
              <w:rPr>
                <w:rFonts w:ascii="Aptos" w:hAnsi="Aptos"/>
                <w:b w:val="0"/>
                <w:i w:val="0"/>
                <w:sz w:val="22"/>
              </w:rPr>
              <w:t>12. Szacowanie ryzyka dla wyodrębnionych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44.</w:t>
            </w:r>
          </w:p>
        </w:tc>
        <w:tc>
          <w:tcPr>
            <w:tcW w:type="dxa" w:w="4536"/>
          </w:tcPr>
          <w:p>
            <w:pPr>
              <w:spacing w:before="20" w:after="20"/>
            </w:pPr>
            <w:r>
              <w:rPr>
                <w:rFonts w:ascii="Aptos" w:hAnsi="Aptos"/>
                <w:b w:val="0"/>
                <w:i w:val="0"/>
                <w:sz w:val="22"/>
              </w:rPr>
              <w:t>Metody szacowania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45.</w:t>
            </w:r>
          </w:p>
        </w:tc>
        <w:tc>
          <w:tcPr>
            <w:tcW w:type="dxa" w:w="4536"/>
          </w:tcPr>
          <w:p>
            <w:pPr>
              <w:spacing w:before="20" w:after="20"/>
            </w:pPr>
            <w:r>
              <w:rPr>
                <w:rFonts w:ascii="Aptos" w:hAnsi="Aptos"/>
                <w:b w:val="0"/>
                <w:i w:val="0"/>
                <w:sz w:val="22"/>
              </w:rPr>
              <w:t>Przykłady zastosowania metod szacowania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46.</w:t>
            </w:r>
          </w:p>
        </w:tc>
        <w:tc>
          <w:tcPr>
            <w:tcW w:type="dxa" w:w="4536"/>
          </w:tcPr>
          <w:p>
            <w:pPr>
              <w:spacing w:before="20" w:after="20"/>
            </w:pPr>
            <w:r>
              <w:rPr>
                <w:rFonts w:ascii="Aptos" w:hAnsi="Aptos"/>
                <w:b w:val="0"/>
                <w:i w:val="0"/>
                <w:sz w:val="22"/>
              </w:rPr>
              <w:t>Ćwiczenia praktyczne: Szacowanie ryzyka dla wybranych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47.</w:t>
            </w:r>
          </w:p>
        </w:tc>
        <w:tc>
          <w:tcPr>
            <w:tcW w:type="dxa" w:w="4536"/>
          </w:tcPr>
          <w:p>
            <w:pPr>
              <w:spacing w:before="20" w:after="20"/>
            </w:pPr>
            <w:r>
              <w:rPr>
                <w:rFonts w:ascii="Aptos" w:hAnsi="Aptos"/>
                <w:b w:val="0"/>
                <w:i w:val="0"/>
                <w:sz w:val="22"/>
              </w:rPr>
              <w:t>13. Tworzenie rekomendacji po analizie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48.</w:t>
            </w:r>
          </w:p>
        </w:tc>
        <w:tc>
          <w:tcPr>
            <w:tcW w:type="dxa" w:w="4536"/>
          </w:tcPr>
          <w:p>
            <w:pPr>
              <w:spacing w:before="20" w:after="20"/>
            </w:pPr>
            <w:r>
              <w:rPr>
                <w:rFonts w:ascii="Aptos" w:hAnsi="Aptos"/>
                <w:b w:val="0"/>
                <w:i w:val="0"/>
                <w:sz w:val="22"/>
              </w:rPr>
              <w:t>Jak tworzyć rekomendacje bezpieczeństwa.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49.</w:t>
            </w:r>
          </w:p>
        </w:tc>
        <w:tc>
          <w:tcPr>
            <w:tcW w:type="dxa" w:w="4536"/>
          </w:tcPr>
          <w:p>
            <w:pPr>
              <w:spacing w:before="20" w:after="20"/>
            </w:pPr>
            <w:r>
              <w:rPr>
                <w:rFonts w:ascii="Aptos" w:hAnsi="Aptos"/>
                <w:b w:val="0"/>
                <w:i w:val="0"/>
                <w:sz w:val="22"/>
              </w:rPr>
              <w:t>Przykłady rekomendacji po analizie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50.</w:t>
            </w:r>
          </w:p>
        </w:tc>
        <w:tc>
          <w:tcPr>
            <w:tcW w:type="dxa" w:w="4536"/>
          </w:tcPr>
          <w:p>
            <w:pPr>
              <w:spacing w:before="20" w:after="20"/>
            </w:pPr>
            <w:r>
              <w:rPr>
                <w:rFonts w:ascii="Aptos" w:hAnsi="Aptos"/>
                <w:b w:val="0"/>
                <w:i w:val="0"/>
                <w:sz w:val="22"/>
              </w:rPr>
              <w:t>Ćwiczenia praktyczne: Tworzenie rekomendacji dla wybranej architektury IT.</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"Security Engineering: A Guide to Building Dependable Distributed Systems”, Ross Anderson</w:t>
            </w:r>
          </w:p>
          <w:p>
            <w:pPr>
              <w:spacing w:before="20" w:after="20"/>
            </w:pPr>
            <w:r>
              <w:rPr>
                <w:rFonts w:ascii="Aptos" w:hAnsi="Aptos"/>
                <w:sz w:val="22"/>
              </w:rPr>
              <w:t>2. "Threat Modeling: Designing for Security", Adam Shostack</w:t>
            </w:r>
          </w:p>
          <w:p>
            <w:pPr>
              <w:spacing w:before="20" w:after="20"/>
            </w:pPr>
            <w:r>
              <w:rPr>
                <w:rFonts w:ascii="Aptos" w:hAnsi="Aptos"/>
                <w:sz w:val="22"/>
              </w:rPr>
              <w:t>3. "Cross Site Scripting (XSS) Attacks: Understanding and Preventing XSS Attacks", Robert Hansen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"Black Hat Python: Python Programming for Hackers and Pentesters" autorstwa Justin Seitz</w:t>
            </w:r>
          </w:p>
          <w:p>
            <w:pPr>
              <w:spacing w:before="20" w:after="20"/>
            </w:pPr>
            <w:r>
              <w:rPr>
                <w:rFonts w:ascii="Aptos" w:hAnsi="Aptos"/>
                <w:sz w:val="22"/>
              </w:rPr>
              <w:t>2. "SQL Injection Attacks and Defense" autorstwa Justin Clarke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0</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0</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Studium przypadków; Kryteria oceny; Kolokwium pisemne.; Skala ocen:; Poniżej 50% - ndst; Od 50% - dst; Od 60% - dst+; Od 70% - db; Od 80% - db+; Od 90% - bdb; Skala ocen:; Poniżej 50% - ndst; Od 50% - dst; Od 60% - dst+; Od 70% - db; Od 80% - db+; Od 90% - bdb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