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Aptos" w:hAnsi="Aptos"/>
          <w:b/>
          <w:sz w:val="26"/>
        </w:rPr>
        <w:t>SYLABUS</w:t>
      </w:r>
    </w:p>
    <w:p>
      <w:pPr>
        <w:spacing w:before="0" w:after="40"/>
        <w:jc w:val="center"/>
      </w:pPr>
      <w:r>
        <w:rPr>
          <w:rFonts w:ascii="Aptos" w:hAnsi="Aptos"/>
          <w:b/>
          <w:sz w:val="20"/>
        </w:rPr>
        <w:t>Polsko-Japonska Akademia Technik Komputerowych Filia w Gdansku</w:t>
      </w:r>
    </w:p>
    <w:p>
      <w:pPr>
        <w:spacing w:before="0" w:after="80"/>
        <w:jc w:val="center"/>
      </w:pPr>
      <w:r>
        <w:rPr>
          <w:rFonts w:ascii="Aptos" w:hAnsi="Aptos"/>
          <w:sz w:val="20"/>
        </w:rPr>
        <w:t>Kierunek: INFORMATYKA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2493"/>
        <w:gridCol w:w="2493"/>
        <w:gridCol w:w="2493"/>
        <w:gridCol w:w="2493"/>
      </w:tblGrid>
      <w:tr>
        <w:tc>
          <w:tcPr>
            <w:tcW w:type="dxa" w:w="4986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1.  Nazwa polska przedmiotu:</w:t>
            </w:r>
          </w:p>
        </w:tc>
        <w:tc>
          <w:tcPr>
            <w:tcW w:type="dxa" w:w="4986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2.  Wersja z dnia:</w:t>
            </w:r>
          </w:p>
        </w:tc>
      </w:tr>
      <w:tr>
        <w:tc>
          <w:tcPr>
            <w:tcW w:type="dxa" w:w="4986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Testowanie bezpieczeństwa systemów IT</w:t>
            </w:r>
          </w:p>
        </w:tc>
        <w:tc>
          <w:tcPr>
            <w:tcW w:type="dxa" w:w="4986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19.02.2026</w:t>
            </w:r>
          </w:p>
        </w:tc>
      </w:tr>
      <w:tr>
        <w:tc>
          <w:tcPr>
            <w:tcW w:type="dxa" w:w="4986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3.  Nazwa angielska przedmiotu:</w:t>
            </w:r>
          </w:p>
        </w:tc>
        <w:tc>
          <w:tcPr>
            <w:tcW w:type="dxa" w:w="4986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4.  Kod przedmiotu:</w:t>
            </w:r>
          </w:p>
        </w:tc>
      </w:tr>
      <w:tr>
        <w:tc>
          <w:tcPr>
            <w:tcW w:type="dxa" w:w="4986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4986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TBS</w:t>
            </w:r>
          </w:p>
        </w:tc>
      </w:tr>
      <w:tr>
        <w:tc>
          <w:tcPr>
            <w:tcW w:type="dxa" w:w="4986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5.  Nazwa jednostki prowadzącej przedmiot:</w:t>
            </w:r>
          </w:p>
        </w:tc>
        <w:tc>
          <w:tcPr>
            <w:tcW w:type="dxa" w:w="4986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6.  Liczba punktów ECTS:</w:t>
            </w:r>
          </w:p>
        </w:tc>
      </w:tr>
      <w:tr>
        <w:tc>
          <w:tcPr>
            <w:tcW w:type="dxa" w:w="4986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Filia w Gdansku</w:t>
            </w:r>
          </w:p>
        </w:tc>
        <w:tc>
          <w:tcPr>
            <w:tcW w:type="dxa" w:w="4986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5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9972"/>
            <w:gridSpan w:val="6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7.  Studia</w:t>
            </w:r>
          </w:p>
        </w:tc>
      </w:tr>
      <w:tr>
        <w:tc>
          <w:tcPr>
            <w:tcW w:type="dxa" w:w="166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kierunek</w:t>
            </w:r>
          </w:p>
        </w:tc>
        <w:tc>
          <w:tcPr>
            <w:tcW w:type="dxa" w:w="166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stopień</w:t>
            </w:r>
          </w:p>
        </w:tc>
        <w:tc>
          <w:tcPr>
            <w:tcW w:type="dxa" w:w="166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forma studiów</w:t>
            </w:r>
          </w:p>
        </w:tc>
        <w:tc>
          <w:tcPr>
            <w:tcW w:type="dxa" w:w="166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zakres specjalizacyjny</w:t>
            </w:r>
          </w:p>
        </w:tc>
        <w:tc>
          <w:tcPr>
            <w:tcW w:type="dxa" w:w="166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profil</w:t>
            </w:r>
          </w:p>
        </w:tc>
        <w:tc>
          <w:tcPr>
            <w:tcW w:type="dxa" w:w="166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semestr nauczania</w:t>
            </w:r>
          </w:p>
        </w:tc>
      </w:tr>
      <w:tr>
        <w:tc>
          <w:tcPr>
            <w:tcW w:type="dxa" w:w="166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INFORMATYKA</w:t>
            </w:r>
          </w:p>
        </w:tc>
        <w:tc>
          <w:tcPr>
            <w:tcW w:type="dxa" w:w="166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I</w:t>
            </w:r>
          </w:p>
        </w:tc>
        <w:tc>
          <w:tcPr>
            <w:tcW w:type="dxa" w:w="166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niestacjonarny</w:t>
            </w:r>
          </w:p>
        </w:tc>
        <w:tc>
          <w:tcPr>
            <w:tcW w:type="dxa" w:w="166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specjalizacyjny</w:t>
            </w:r>
          </w:p>
        </w:tc>
        <w:tc>
          <w:tcPr>
            <w:tcW w:type="dxa" w:w="166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praktyczny</w:t>
            </w:r>
          </w:p>
        </w:tc>
        <w:tc>
          <w:tcPr>
            <w:tcW w:type="dxa" w:w="166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7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2"/>
      </w:tblGrid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8.  Osoba odpowiedzialna za przedmiot: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mgr Adam Kassenberg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"/>
        <w:gridCol w:w="997"/>
        <w:gridCol w:w="997"/>
        <w:gridCol w:w="997"/>
        <w:gridCol w:w="997"/>
        <w:gridCol w:w="997"/>
        <w:gridCol w:w="997"/>
        <w:gridCol w:w="997"/>
        <w:gridCol w:w="997"/>
        <w:gridCol w:w="997"/>
      </w:tblGrid>
      <w:tr>
        <w:tc>
          <w:tcPr>
            <w:tcW w:type="dxa" w:w="9970"/>
            <w:gridSpan w:val="10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9.  Formy zajęć, sposób ich realizacji i przypisana im liczba godzin:</w:t>
            </w:r>
          </w:p>
        </w:tc>
      </w:tr>
      <w:tr>
        <w:tc>
          <w:tcPr>
            <w:tcW w:type="dxa" w:w="9970"/>
            <w:gridSpan w:val="10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Wymiar godzinowy (liczba godzin w semestrze)</w:t>
            </w:r>
          </w:p>
        </w:tc>
      </w:tr>
      <w:tr>
        <w:tc>
          <w:tcPr>
            <w:tcW w:type="dxa" w:w="1994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wykład</w:t>
            </w:r>
          </w:p>
        </w:tc>
        <w:tc>
          <w:tcPr>
            <w:tcW w:type="dxa" w:w="2991"/>
            <w:gridSpan w:val="3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ćwiczenia/laboratorium/pracownia</w:t>
            </w:r>
          </w:p>
        </w:tc>
        <w:tc>
          <w:tcPr>
            <w:tcW w:type="dxa" w:w="2991"/>
            <w:gridSpan w:val="3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wykład internetowo</w:t>
            </w:r>
          </w:p>
        </w:tc>
        <w:tc>
          <w:tcPr>
            <w:tcW w:type="dxa" w:w="1994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ćw./lab./prac. internetowo</w:t>
            </w:r>
          </w:p>
        </w:tc>
      </w:tr>
      <w:tr>
        <w:tc>
          <w:tcPr>
            <w:tcW w:type="dxa" w:w="1994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16</w:t>
            </w:r>
          </w:p>
        </w:tc>
        <w:tc>
          <w:tcPr>
            <w:tcW w:type="dxa" w:w="2991"/>
            <w:gridSpan w:val="3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16</w:t>
            </w:r>
          </w:p>
        </w:tc>
        <w:tc>
          <w:tcPr>
            <w:tcW w:type="dxa" w:w="2991"/>
            <w:gridSpan w:val="3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—</w:t>
            </w:r>
          </w:p>
        </w:tc>
        <w:tc>
          <w:tcPr>
            <w:tcW w:type="dxa" w:w="1994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—</w:t>
            </w:r>
          </w:p>
        </w:tc>
      </w:tr>
      <w:tr>
        <w:tc>
          <w:tcPr>
            <w:tcW w:type="dxa" w:w="9970"/>
            <w:gridSpan w:val="10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Bilans ECTS</w:t>
            </w:r>
          </w:p>
        </w:tc>
      </w:tr>
      <w:tr>
        <w:tc>
          <w:tcPr>
            <w:tcW w:type="dxa" w:w="4985"/>
            <w:gridSpan w:val="5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Rodzaj nakładu pracy:</w:t>
            </w:r>
          </w:p>
        </w:tc>
        <w:tc>
          <w:tcPr>
            <w:tcW w:type="dxa" w:w="2991"/>
            <w:gridSpan w:val="3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Liczba godzin</w:t>
            </w:r>
          </w:p>
        </w:tc>
        <w:tc>
          <w:tcPr>
            <w:tcW w:type="dxa" w:w="1994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ECTS</w:t>
            </w:r>
          </w:p>
        </w:tc>
      </w:tr>
      <w:tr>
        <w:tc>
          <w:tcPr>
            <w:tcW w:type="dxa" w:w="4985"/>
            <w:gridSpan w:val="5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Zajęcia z bezpośrednim udziałem nauczyciela</w:t>
            </w:r>
          </w:p>
        </w:tc>
        <w:tc>
          <w:tcPr>
            <w:tcW w:type="dxa" w:w="2991"/>
            <w:gridSpan w:val="3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32</w:t>
            </w:r>
          </w:p>
        </w:tc>
        <w:tc>
          <w:tcPr>
            <w:tcW w:type="dxa" w:w="1994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1.3</w:t>
            </w:r>
          </w:p>
        </w:tc>
      </w:tr>
      <w:tr>
        <w:tc>
          <w:tcPr>
            <w:tcW w:type="dxa" w:w="4985"/>
            <w:gridSpan w:val="5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Samodzielna praca studenta</w:t>
            </w:r>
          </w:p>
        </w:tc>
        <w:tc>
          <w:tcPr>
            <w:tcW w:type="dxa" w:w="2991"/>
            <w:gridSpan w:val="3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93</w:t>
            </w:r>
          </w:p>
        </w:tc>
        <w:tc>
          <w:tcPr>
            <w:tcW w:type="dxa" w:w="1994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3.7</w:t>
            </w:r>
          </w:p>
        </w:tc>
      </w:tr>
      <w:tr>
        <w:tc>
          <w:tcPr>
            <w:tcW w:type="dxa" w:w="4985"/>
            <w:gridSpan w:val="5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Opis samodzielnej pracy studenta</w:t>
            </w:r>
          </w:p>
        </w:tc>
        <w:tc>
          <w:tcPr>
            <w:tcW w:type="dxa" w:w="4985"/>
            <w:gridSpan w:val="5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2"/>
      </w:tblGrid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10.  Język wykładowy: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polski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2"/>
      </w:tblGrid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11.  Metody dydaktyczne:</w:t>
            </w:r>
          </w:p>
        </w:tc>
      </w:tr>
      <w:tr>
        <w:tc>
          <w:tcPr>
            <w:tcW w:type="dxa" w:w="9972"/>
          </w:tcPr>
          <w:p/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4986"/>
        <w:gridCol w:w="4986"/>
      </w:tblGrid>
      <w:tr>
        <w:tc>
          <w:tcPr>
            <w:tcW w:type="dxa" w:w="9972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12.  Forma i sposób zaliczenia oraz podstawowe kryteria oceny lub wymagania egzaminacyjne:</w:t>
            </w:r>
          </w:p>
        </w:tc>
      </w:tr>
      <w:tr>
        <w:tc>
          <w:tcPr>
            <w:tcW w:type="dxa" w:w="4986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wykład</w:t>
            </w:r>
          </w:p>
        </w:tc>
        <w:tc>
          <w:tcPr>
            <w:tcW w:type="dxa" w:w="4986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ćwiczenia/laboratorium/pracownia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☐ Nieoceniany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☐ Zaliczenie bez oceny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☐ Zaliczenie z oceną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☑ Egzamin</w:t>
            </w:r>
          </w:p>
        </w:tc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☐ Nieoceniany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☐ Zaliczenie bez oceny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☑ Zaliczenie z oceną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☐ Egzamin</w:t>
            </w:r>
          </w:p>
        </w:tc>
      </w:tr>
      <w:tr>
        <w:tc>
          <w:tcPr>
            <w:tcW w:type="dxa" w:w="4986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kryteria oceny:</w:t>
            </w:r>
          </w:p>
        </w:tc>
        <w:tc>
          <w:tcPr>
            <w:tcW w:type="dxa" w:w="4986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kryteria oceny: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1. Studium przypadków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2. Zadania problemowe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3. Kryteria oceny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4. Kolokwium pisemne.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5. Skala ocen: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6. Poniżej 50% - ndst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7. Od 50% - dst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8. Od 60% - dst+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9. Od 70% - db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10. Od 80% - db+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11. Od 90% - bdb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12. Skala ocen: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13. Poniżej 50% - ndst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14. Od 50% - dst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15. Od 60% - dst+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16. Od 70% - db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17. Od 80% - db+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18. Od 90% - bdb</w:t>
            </w:r>
          </w:p>
        </w:tc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1. Studium przypadków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2. Zadania problemowe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3. Kryteria oceny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4. Kolokwium pisemne.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5. Skala ocen: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6. Poniżej 50% - ndst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7. Od 50% - dst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8. Od 60% - dst+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9. Od 70% - db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10. Od 80% - db+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11. Od 90% - bdb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12. Skala ocen: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13. Poniżej 50% - ndst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14. Od 50% - dst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15. Od 60% - dst+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16. Od 70% - db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17. Od 80% - db+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18. Od 90% - bdb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4986"/>
        <w:gridCol w:w="4986"/>
      </w:tblGrid>
      <w:tr>
        <w:tc>
          <w:tcPr>
            <w:tcW w:type="dxa" w:w="9972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13.  Kompetencje niezbędne dla realizacji przedmiotu i przedmioty poprzedzające, z których one pochodzą:</w:t>
            </w:r>
          </w:p>
        </w:tc>
      </w:tr>
      <w:tr>
        <w:tc>
          <w:tcPr>
            <w:tcW w:type="dxa" w:w="4986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Nazwa przedmiotu poprzedzającego lub realizowanego równolegle</w:t>
            </w:r>
          </w:p>
        </w:tc>
        <w:tc>
          <w:tcPr>
            <w:tcW w:type="dxa" w:w="4986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Wymagane kompetencje niezbędne w realizacji danego przedmiotu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2"/>
      </w:tblGrid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14.  Cele przedmiotu (abstrakt w języku polskim i angielskim)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/>
                <w:sz w:val="22"/>
              </w:rPr>
              <w:t>Abstrakt po polsku:</w:t>
            </w:r>
          </w:p>
          <w:p>
            <w:pPr>
              <w:spacing w:before="20" w:after="80"/>
            </w:pPr>
            <w:r>
              <w:rPr>
                <w:rFonts w:ascii="Aptos" w:hAnsi="Aptos"/>
                <w:sz w:val="22"/>
              </w:rPr>
              <w:t>Celem kursu jest nie tylko nauka teoretycznych podstaw zabezpieczania systemów IT, ale także zdobycie praktycznych umiejętności w identyfikacji i naprawie luk w zabezpieczeniach. Dzięki temu studenci będą lepiej przygotowani do zabezpieczania systemów informatycznych w rzeczywistych scenariuszach.</w:t>
            </w:r>
          </w:p>
          <w:p>
            <w:pPr>
              <w:spacing w:before="80" w:after="20"/>
            </w:pPr>
            <w:r>
              <w:rPr>
                <w:rFonts w:ascii="Aptos" w:hAnsi="Aptos"/>
                <w:b/>
                <w:sz w:val="22"/>
              </w:rPr>
              <w:t>Abstrakt po angielsku:</w:t>
            </w:r>
          </w:p>
          <w:p>
            <w:pPr>
              <w:spacing w:before="20" w:after="20"/>
            </w:pPr>
            <w:r>
              <w:rPr>
                <w:rFonts w:ascii="Aptos" w:hAnsi="Aptos"/>
                <w:i/>
                <w:sz w:val="22"/>
              </w:rPr>
              <w:t>The aim of the course is not only to teach the theoretical foundations of securing IT systems, but also to provide practical skills in identifying and fixing security vulnerabilities. As a result, students are better prepared to secure IT systems in real-world scenarios.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680"/>
        <w:gridCol w:w="4536"/>
        <w:gridCol w:w="4252"/>
      </w:tblGrid>
      <w:tr>
        <w:tc>
          <w:tcPr>
            <w:tcW w:type="dxa" w:w="9468"/>
            <w:gridSpan w:val="3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15.  Treści programowe poszczególnych zajęć:</w:t>
            </w:r>
          </w:p>
        </w:tc>
      </w:tr>
      <w:tr>
        <w:tc>
          <w:tcPr>
            <w:tcW w:type="dxa" w:w="680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Nr zajęć</w:t>
            </w:r>
          </w:p>
        </w:tc>
        <w:tc>
          <w:tcPr>
            <w:tcW w:type="dxa" w:w="4536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Wykład</w:t>
            </w:r>
          </w:p>
        </w:tc>
        <w:tc>
          <w:tcPr>
            <w:tcW w:type="dxa" w:w="425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Ćwiczenia / Laboratorium / Pracownia</w:t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1.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1. Wprowadzenie do testowania bezpieczeństwa</w:t>
            </w:r>
          </w:p>
        </w:tc>
        <w:tc>
          <w:tcPr>
            <w:tcW w:type="dxa" w:w="425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2.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Cel i znaczenie testowania bezpieczeństwa.</w:t>
            </w:r>
          </w:p>
        </w:tc>
        <w:tc>
          <w:tcPr>
            <w:tcW w:type="dxa" w:w="425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3.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2. Metodologia testów penetracyjnych</w:t>
            </w:r>
          </w:p>
        </w:tc>
        <w:tc>
          <w:tcPr>
            <w:tcW w:type="dxa" w:w="425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4.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Definicja testów penetracyjnych.</w:t>
            </w:r>
          </w:p>
        </w:tc>
        <w:tc>
          <w:tcPr>
            <w:tcW w:type="dxa" w:w="425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5.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Różne podejścia i metodologie.</w:t>
            </w:r>
          </w:p>
        </w:tc>
        <w:tc>
          <w:tcPr>
            <w:tcW w:type="dxa" w:w="425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6.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Etapy testów penetracyjnych: rozpoznanie, skanowanie, uzyskiwanie dostępu, utrzymanie dostępu, analiza i raportowanie.</w:t>
            </w:r>
          </w:p>
        </w:tc>
        <w:tc>
          <w:tcPr>
            <w:tcW w:type="dxa" w:w="425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7.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Ćwiczenia praktyczne: Rozpoznanie i skanowanie w rzeczywistych scenariuszach.</w:t>
            </w:r>
          </w:p>
        </w:tc>
        <w:tc>
          <w:tcPr>
            <w:tcW w:type="dxa" w:w="425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8.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3. Metasploit</w:t>
            </w:r>
          </w:p>
        </w:tc>
        <w:tc>
          <w:tcPr>
            <w:tcW w:type="dxa" w:w="425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9.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Wprowadzenie do narzędzia Metasploit.</w:t>
            </w:r>
          </w:p>
        </w:tc>
        <w:tc>
          <w:tcPr>
            <w:tcW w:type="dxa" w:w="425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10.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Konfiguracja i podstawowe funkcje.</w:t>
            </w:r>
          </w:p>
        </w:tc>
        <w:tc>
          <w:tcPr>
            <w:tcW w:type="dxa" w:w="425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11.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Przykłady wykorzystania Metasploit do testów penetracyjnych.</w:t>
            </w:r>
          </w:p>
        </w:tc>
        <w:tc>
          <w:tcPr>
            <w:tcW w:type="dxa" w:w="425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12.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Ćwiczenia praktyczne: Wykorzystanie Metasploit do eksploatacji luk w zabezpieczeniach.</w:t>
            </w:r>
          </w:p>
        </w:tc>
        <w:tc>
          <w:tcPr>
            <w:tcW w:type="dxa" w:w="425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13.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4. Bezpieczeństwo aplikacji webowych</w:t>
            </w:r>
          </w:p>
        </w:tc>
        <w:tc>
          <w:tcPr>
            <w:tcW w:type="dxa" w:w="425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14.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Najczęstsze zagrożenia i luki w zabezpieczeniach aplikacji webowych.</w:t>
            </w:r>
          </w:p>
        </w:tc>
        <w:tc>
          <w:tcPr>
            <w:tcW w:type="dxa" w:w="425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15.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Przykłady ataków i ich skutki.</w:t>
            </w:r>
          </w:p>
        </w:tc>
        <w:tc>
          <w:tcPr>
            <w:tcW w:type="dxa" w:w="425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16.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Techniki zabezpieczania aplikacji webowych.</w:t>
            </w:r>
          </w:p>
        </w:tc>
        <w:tc>
          <w:tcPr>
            <w:tcW w:type="dxa" w:w="425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17.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Ćwiczenia praktyczne: Symulacja ataków na aplikacje webowe i implementacja zabezpieczeń.</w:t>
            </w:r>
          </w:p>
        </w:tc>
        <w:tc>
          <w:tcPr>
            <w:tcW w:type="dxa" w:w="425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18.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5. Kontrola dostępu do funkcji i danych</w:t>
            </w:r>
          </w:p>
        </w:tc>
        <w:tc>
          <w:tcPr>
            <w:tcW w:type="dxa" w:w="425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19.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Definicja i znaczenie kontroli dostępu.</w:t>
            </w:r>
          </w:p>
        </w:tc>
        <w:tc>
          <w:tcPr>
            <w:tcW w:type="dxa" w:w="425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20.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Najlepsze praktyki implementacji.</w:t>
            </w:r>
          </w:p>
        </w:tc>
        <w:tc>
          <w:tcPr>
            <w:tcW w:type="dxa" w:w="425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21.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Przykłady problemów i ich rozwiązania.</w:t>
            </w:r>
          </w:p>
        </w:tc>
        <w:tc>
          <w:tcPr>
            <w:tcW w:type="dxa" w:w="425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22.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Ćwiczenia praktyczne: Implementacja mechanizmów kontroli dostępu w aplikacjach.</w:t>
            </w:r>
          </w:p>
        </w:tc>
        <w:tc>
          <w:tcPr>
            <w:tcW w:type="dxa" w:w="425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23.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6. SQL Injection</w:t>
            </w:r>
          </w:p>
        </w:tc>
        <w:tc>
          <w:tcPr>
            <w:tcW w:type="dxa" w:w="425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24.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Mechanizmy ataku SQL Injection.</w:t>
            </w:r>
          </w:p>
        </w:tc>
        <w:tc>
          <w:tcPr>
            <w:tcW w:type="dxa" w:w="425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25.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Metody identyfikacji i zabezpieczania przed SQL Injection.</w:t>
            </w:r>
          </w:p>
        </w:tc>
        <w:tc>
          <w:tcPr>
            <w:tcW w:type="dxa" w:w="425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26.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Przykłady ataków i ich skutki.</w:t>
            </w:r>
          </w:p>
        </w:tc>
        <w:tc>
          <w:tcPr>
            <w:tcW w:type="dxa" w:w="425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27.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Ćwiczenia praktyczne: Wykrywanie i naprawa luk typu SQL Injection w aplikacjach.</w:t>
            </w:r>
          </w:p>
        </w:tc>
        <w:tc>
          <w:tcPr>
            <w:tcW w:type="dxa" w:w="425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28.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7. Cross Site Scripting (XSS)</w:t>
            </w:r>
          </w:p>
        </w:tc>
        <w:tc>
          <w:tcPr>
            <w:tcW w:type="dxa" w:w="425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29.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Typy XSS: reflected, stored, DOM-based.</w:t>
            </w:r>
          </w:p>
        </w:tc>
        <w:tc>
          <w:tcPr>
            <w:tcW w:type="dxa" w:w="425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30.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Techniki wykrywania i zabezpieczania przed XSS.</w:t>
            </w:r>
          </w:p>
        </w:tc>
        <w:tc>
          <w:tcPr>
            <w:tcW w:type="dxa" w:w="425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31.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Przykłady ataków i ich skutki.</w:t>
            </w:r>
          </w:p>
        </w:tc>
        <w:tc>
          <w:tcPr>
            <w:tcW w:type="dxa" w:w="425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32.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Ćwiczenia praktyczne: Symulacja ataków XSS i implementacja zabezpieczeń.</w:t>
            </w:r>
          </w:p>
        </w:tc>
        <w:tc>
          <w:tcPr>
            <w:tcW w:type="dxa" w:w="425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33.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8. Obsługa danych z niezaufanego źródła Znaczenie walidacji danych.</w:t>
            </w:r>
          </w:p>
        </w:tc>
        <w:tc>
          <w:tcPr>
            <w:tcW w:type="dxa" w:w="425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34.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Techniki bezpiecznego przetwarzania danych.</w:t>
            </w:r>
          </w:p>
        </w:tc>
        <w:tc>
          <w:tcPr>
            <w:tcW w:type="dxa" w:w="425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35.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Przykłady zagrożeń związanych z danymi niezaufanymi.</w:t>
            </w:r>
          </w:p>
        </w:tc>
        <w:tc>
          <w:tcPr>
            <w:tcW w:type="dxa" w:w="425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36.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Ćwiczenia praktyczne: Implementacja walidacji danych w aplikacjach.</w:t>
            </w:r>
          </w:p>
        </w:tc>
        <w:tc>
          <w:tcPr>
            <w:tcW w:type="dxa" w:w="425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37.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9. Błędy konfiguracji Najczęstsze błędy konfiguracji systemów IT.</w:t>
            </w:r>
          </w:p>
        </w:tc>
        <w:tc>
          <w:tcPr>
            <w:tcW w:type="dxa" w:w="425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38.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Metody identyfikacji i korekty.</w:t>
            </w:r>
          </w:p>
        </w:tc>
        <w:tc>
          <w:tcPr>
            <w:tcW w:type="dxa" w:w="425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39.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Przykłady konsekwencji błędnej konfiguracji.</w:t>
            </w:r>
          </w:p>
        </w:tc>
        <w:tc>
          <w:tcPr>
            <w:tcW w:type="dxa" w:w="425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40.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Ćwiczenia praktyczne: Audyt konfiguracji systemów i implementacja poprawnych ustawień.</w:t>
            </w:r>
          </w:p>
        </w:tc>
        <w:tc>
          <w:tcPr>
            <w:tcW w:type="dxa" w:w="425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41.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10. Testowanie typu Black Box</w:t>
            </w:r>
          </w:p>
        </w:tc>
        <w:tc>
          <w:tcPr>
            <w:tcW w:type="dxa" w:w="425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42.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Definicja i cel testowania typu Black Box.</w:t>
            </w:r>
          </w:p>
        </w:tc>
        <w:tc>
          <w:tcPr>
            <w:tcW w:type="dxa" w:w="425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43.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Techniki i narzędzia używane w testach Black Box.</w:t>
            </w:r>
          </w:p>
        </w:tc>
        <w:tc>
          <w:tcPr>
            <w:tcW w:type="dxa" w:w="425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44.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Przykłady scenariuszy testowych.</w:t>
            </w:r>
          </w:p>
        </w:tc>
        <w:tc>
          <w:tcPr>
            <w:tcW w:type="dxa" w:w="425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45.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Ćwiczenia praktyczne: Przeprowadzanie testów Black Box na rzeczywistych systemach.</w:t>
            </w:r>
          </w:p>
        </w:tc>
        <w:tc>
          <w:tcPr>
            <w:tcW w:type="dxa" w:w="425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2"/>
      </w:tblGrid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16.  Elektroniczne materiały dydaktyczne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2"/>
      </w:tblGrid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17.  Wykaz literatury</w:t>
            </w:r>
          </w:p>
        </w:tc>
      </w:tr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Literatura wymagana do ostatecznego zaliczenia zajęć, wykorzystywana podczas zajęć oraz studiowana samodzielnie przez studenta: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1. "Metasploit: The Penetration Tester's Guide, David Kennedy, Jim O'Gorman, Justin Brown i Peter Kim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2. "The Web Application Hacker's Handbook: Finding and Exploiting Security Flaws", Dafydd Stuttard, Marcus Pinto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3. "Hacking: The Art of Exploitation", Jon Erickson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4. "Black Hat Python: Python Programming for Hackers and Pentesters", Justin Seitz</w:t>
            </w:r>
          </w:p>
        </w:tc>
      </w:tr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Literatura uzupełniająca: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1. "SQL Injection Attacks and Defense", Justin Clarke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3324"/>
        <w:gridCol w:w="3324"/>
        <w:gridCol w:w="3324"/>
      </w:tblGrid>
      <w:tr>
        <w:tc>
          <w:tcPr>
            <w:tcW w:type="dxa" w:w="9972"/>
            <w:gridSpan w:val="3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18.  Wiedza nabywana / dostarczana uczestnikom w trakcie realizacji przedmiotu</w:t>
            </w:r>
          </w:p>
        </w:tc>
      </w:tr>
      <w:tr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Kierunkowe efekty uczenia się (kody)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Przedmiotowy efekt uczenia się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Metody weryfikacji osiągnięcia efektu uczenia się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Studium przypadków; Zadania problemowe; Kryteria oceny; Kolokwium pisemne.; Skala ocen:; Poniżej 50% - ndst; Od 50% - dst; Od 60% - dst+; Od 70% - db; Od 80% - db+; Od 90% - bdb; Skala ocen:; Poniżej 50% - ndst; Od 50% - dst; Od 60% - dst+; Od 70% - db; Od 80% - db+; Od 90% - bdb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t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Studium przypadków; Zadania problemowe; Kryteria oceny; Kolokwium pisemne.; Skala ocen:; Poniżej 50% - ndst; Od 50% - dst; Od 60% - dst+; Od 70% - db; Od 80% - db+; Od 90% - bdb; Skala ocen:; Poniżej 50% - ndst; Od 50% - dst; Od 60% - dst+; Od 70% - db; Od 80% - db+; Od 90% - bdb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u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Studium przypadków; Zadania problemowe; Kryteria oceny; Kolokwium pisemne.; Skala ocen:; Poniżej 50% - ndst; Od 50% - dst; Od 60% - dst+; Od 70% - db; Od 80% - db+; Od 90% - bdb; Skala ocen:; Poniżej 50% - ndst; Od 50% - dst; Od 60% - dst+; Od 70% - db; Od 80% - db+; Od 90% - bdb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d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Studium przypadków; Zadania problemowe; Kryteria oceny; Kolokwium pisemne.; Skala ocen:; Poniżej 50% - ndst; Od 50% - dst; Od 60% - dst+; Od 70% - db; Od 80% - db+; Od 90% - bdb; Skala ocen:; Poniżej 50% - ndst; Od 50% - dst; Od 60% - dst+; Od 70% - db; Od 80% - db+; Od 90% - bdb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Studium przypadków; Zadania problemowe; Kryteria oceny; Kolokwium pisemne.; Skala ocen:; Poniżej 50% - ndst; Od 50% - dst; Od 60% - dst+; Od 70% - db; Od 80% - db+; Od 90% - bdb; Skala ocen:; Poniżej 50% - ndst; Od 50% - dst; Od 60% - dst+; Od 70% - db; Od 80% - db+; Od 90% - bdb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n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Studium przypadków; Zadania problemowe; Kryteria oceny; Kolokwium pisemne.; Skala ocen:; Poniżej 50% - ndst; Od 50% - dst; Od 60% - dst+; Od 70% - db; Od 80% - db+; Od 90% - bdb; Skala ocen:; Poniżej 50% - ndst; Od 50% - dst; Od 60% - dst+; Od 70% - db; Od 80% - db+; Od 90% - bdb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t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Studium przypadków; Zadania problemowe; Kryteria oceny; Kolokwium pisemne.; Skala ocen:; Poniżej 50% - ndst; Od 50% - dst; Od 60% - dst+; Od 70% - db; Od 80% - db+; Od 90% - bdb; Skala ocen:; Poniżej 50% - ndst; Od 50% - dst; Od 60% - dst+; Od 70% - db; Od 80% - db+; Od 90% - bdb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 xml:space="preserve"> 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Studium przypadków; Zadania problemowe; Kryteria oceny; Kolokwium pisemne.; Skala ocen:; Poniżej 50% - ndst; Od 50% - dst; Od 60% - dst+; Od 70% - db; Od 80% - db+; Od 90% - bdb; Skala ocen:; Poniżej 50% - ndst; Od 50% - dst; Od 60% - dst+; Od 70% - db; Od 80% - db+; Od 90% - bdb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z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Studium przypadków; Zadania problemowe; Kryteria oceny; Kolokwium pisemne.; Skala ocen:; Poniżej 50% - ndst; Od 50% - dst; Od 60% - dst+; Od 70% - db; Od 80% - db+; Od 90% - bdb; Skala ocen:; Poniżej 50% - ndst; Od 50% - dst; Od 60% - dst+; Od 70% - db; Od 80% - db+; Od 90% - bdb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n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Studium przypadków; Zadania problemowe; Kryteria oceny; Kolokwium pisemne.; Skala ocen:; Poniżej 50% - ndst; Od 50% - dst; Od 60% - dst+; Od 70% - db; Od 80% - db+; Od 90% - bdb; Skala ocen:; Poniżej 50% - ndst; Od 50% - dst; Od 60% - dst+; Od 70% - db; Od 80% - db+; Od 90% - bdb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a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Studium przypadków; Zadania problemowe; Kryteria oceny; Kolokwium pisemne.; Skala ocen:; Poniżej 50% - ndst; Od 50% - dst; Od 60% - dst+; Od 70% - db; Od 80% - db+; Od 90% - bdb; Skala ocen:; Poniżej 50% - ndst; Od 50% - dst; Od 60% - dst+; Od 70% - db; Od 80% - db+; Od 90% - bdb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 xml:space="preserve"> 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Studium przypadków; Zadania problemowe; Kryteria oceny; Kolokwium pisemne.; Skala ocen:; Poniżej 50% - ndst; Od 50% - dst; Od 60% - dst+; Od 70% - db; Od 80% - db+; Od 90% - bdb; Skala ocen:; Poniżej 50% - ndst; Od 50% - dst; Od 60% - dst+; Od 70% - db; Od 80% - db+; Od 90% - bdb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i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Studium przypadków; Zadania problemowe; Kryteria oceny; Kolokwium pisemne.; Skala ocen:; Poniżej 50% - ndst; Od 50% - dst; Od 60% - dst+; Od 70% - db; Od 80% - db+; Od 90% - bdb; Skala ocen:; Poniżej 50% - ndst; Od 50% - dst; Od 60% - dst+; Od 70% - db; Od 80% - db+; Od 90% - bdb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 xml:space="preserve"> 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Studium przypadków; Zadania problemowe; Kryteria oceny; Kolokwium pisemne.; Skala ocen:; Poniżej 50% - ndst; Od 50% - dst; Od 60% - dst+; Od 70% - db; Od 80% - db+; Od 90% - bdb; Skala ocen:; Poniżej 50% - ndst; Od 50% - dst; Od 60% - dst+; Od 70% - db; Od 80% - db+; Od 90% - bdb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r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Studium przypadków; Zadania problemowe; Kryteria oceny; Kolokwium pisemne.; Skala ocen:; Poniżej 50% - ndst; Od 50% - dst; Od 60% - dst+; Od 70% - db; Od 80% - db+; Od 90% - bdb; Skala ocen:; Poniżej 50% - ndst; Od 50% - dst; Od 60% - dst+; Od 70% - db; Od 80% - db+; Od 90% - bdb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Studium przypadków; Zadania problemowe; Kryteria oceny; Kolokwium pisemne.; Skala ocen:; Poniżej 50% - ndst; Od 50% - dst; Od 60% - dst+; Od 70% - db; Od 80% - db+; Od 90% - bdb; Skala ocen:; Poniżej 50% - ndst; Od 50% - dst; Od 60% - dst+; Od 70% - db; Od 80% - db+; Od 90% - bdb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z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Studium przypadków; Zadania problemowe; Kryteria oceny; Kolokwium pisemne.; Skala ocen:; Poniżej 50% - ndst; Od 50% - dst; Od 60% - dst+; Od 70% - db; Od 80% - db+; Od 90% - bdb; Skala ocen:; Poniżej 50% - ndst; Od 50% - dst; Od 60% - dst+; Od 70% - db; Od 80% - db+; Od 90% - bdb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u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Studium przypadków; Zadania problemowe; Kryteria oceny; Kolokwium pisemne.; Skala ocen:; Poniżej 50% - ndst; Od 50% - dst; Od 60% - dst+; Od 70% - db; Od 80% - db+; Od 90% - bdb; Skala ocen:; Poniżej 50% - ndst; Od 50% - dst; Od 60% - dst+; Od 70% - db; Od 80% - db+; Od 90% - bdb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m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Studium przypadków; Zadania problemowe; Kryteria oceny; Kolokwium pisemne.; Skala ocen:; Poniżej 50% - ndst; Od 50% - dst; Od 60% - dst+; Od 70% - db; Od 80% - db+; Od 90% - bdb; Skala ocen:; Poniżej 50% - ndst; Od 50% - dst; Od 60% - dst+; Od 70% - db; Od 80% - db+; Od 90% - bdb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i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Studium przypadków; Zadania problemowe; Kryteria oceny; Kolokwium pisemne.; Skala ocen:; Poniżej 50% - ndst; Od 50% - dst; Od 60% - dst+; Od 70% - db; Od 80% - db+; Od 90% - bdb; Skala ocen:; Poniżej 50% - ndst; Od 50% - dst; Od 60% - dst+; Od 70% - db; Od 80% - db+; Od 90% - bdb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Studium przypadków; Zadania problemowe; Kryteria oceny; Kolokwium pisemne.; Skala ocen:; Poniżej 50% - ndst; Od 50% - dst; Od 60% - dst+; Od 70% - db; Od 80% - db+; Od 90% - bdb; Skala ocen:; Poniżej 50% - ndst; Od 50% - dst; Od 60% - dst+; Od 70% - db; Od 80% - db+; Od 90% - bdb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 xml:space="preserve"> 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Studium przypadków; Zadania problemowe; Kryteria oceny; Kolokwium pisemne.; Skala ocen:; Poniżej 50% - ndst; Od 50% - dst; Od 60% - dst+; Od 70% - db; Od 80% - db+; Od 90% - bdb; Skala ocen:; Poniżej 50% - ndst; Od 50% - dst; Od 60% - dst+; Od 70% - db; Od 80% - db+; Od 90% - bdb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m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Studium przypadków; Zadania problemowe; Kryteria oceny; Kolokwium pisemne.; Skala ocen:; Poniżej 50% - ndst; Od 50% - dst; Od 60% - dst+; Od 70% - db; Od 80% - db+; Od 90% - bdb; Skala ocen:; Poniżej 50% - ndst; Od 50% - dst; Od 60% - dst+; Od 70% - db; Od 80% - db+; Od 90% - bdb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Studium przypadków; Zadania problemowe; Kryteria oceny; Kolokwium pisemne.; Skala ocen:; Poniżej 50% - ndst; Od 50% - dst; Od 60% - dst+; Od 70% - db; Od 80% - db+; Od 90% - bdb; Skala ocen:; Poniżej 50% - ndst; Od 50% - dst; Od 60% - dst+; Od 70% - db; Od 80% - db+; Od 90% - bdb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t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Studium przypadków; Zadania problemowe; Kryteria oceny; Kolokwium pisemne.; Skala ocen:; Poniżej 50% - ndst; Od 50% - dst; Od 60% - dst+; Od 70% - db; Od 80% - db+; Od 90% - bdb; Skala ocen:; Poniżej 50% - ndst; Od 50% - dst; Od 60% - dst+; Od 70% - db; Od 80% - db+; Od 90% - bdb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Studium przypadków; Zadania problemowe; Kryteria oceny; Kolokwium pisemne.; Skala ocen:; Poniżej 50% - ndst; Od 50% - dst; Od 60% - dst+; Od 70% - db; Od 80% - db+; Od 90% - bdb; Skala ocen:; Poniżej 50% - ndst; Od 50% - dst; Od 60% - dst+; Od 70% - db; Od 80% - db+; Od 90% - bdb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d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Studium przypadków; Zadania problemowe; Kryteria oceny; Kolokwium pisemne.; Skala ocen:; Poniżej 50% - ndst; Od 50% - dst; Od 60% - dst+; Od 70% - db; Od 80% - db+; Od 90% - bdb; Skala ocen:; Poniżej 50% - ndst; Od 50% - dst; Od 60% - dst+; Od 70% - db; Od 80% - db+; Od 90% - bdb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Studium przypadków; Zadania problemowe; Kryteria oceny; Kolokwium pisemne.; Skala ocen:; Poniżej 50% - ndst; Od 50% - dst; Od 60% - dst+; Od 70% - db; Od 80% - db+; Od 90% - bdb; Skala ocen:; Poniżej 50% - ndst; Od 50% - dst; Od 60% - dst+; Od 70% - db; Od 80% - db+; Od 90% - bdb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l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Studium przypadków; Zadania problemowe; Kryteria oceny; Kolokwium pisemne.; Skala ocen:; Poniżej 50% - ndst; Od 50% - dst; Od 60% - dst+; Od 70% - db; Od 80% - db+; Od 90% - bdb; Skala ocen:; Poniżej 50% - ndst; Od 50% - dst; Od 60% - dst+; Od 70% - db; Od 80% - db+; Od 90% - bdb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Studium przypadków; Zadania problemowe; Kryteria oceny; Kolokwium pisemne.; Skala ocen:; Poniżej 50% - ndst; Od 50% - dst; Od 60% - dst+; Od 70% - db; Od 80% - db+; Od 90% - bdb; Skala ocen:; Poniżej 50% - ndst; Od 50% - dst; Od 60% - dst+; Od 70% - db; Od 80% - db+; Od 90% - bdb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g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Studium przypadków; Zadania problemowe; Kryteria oceny; Kolokwium pisemne.; Skala ocen:; Poniżej 50% - ndst; Od 50% - dst; Od 60% - dst+; Od 70% - db; Od 80% - db+; Od 90% - bdb; Skala ocen:; Poniżej 50% - ndst; Od 50% - dst; Od 60% - dst+; Od 70% - db; Od 80% - db+; Od 90% - bdb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i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Studium przypadków; Zadania problemowe; Kryteria oceny; Kolokwium pisemne.; Skala ocen:; Poniżej 50% - ndst; Od 50% - dst; Od 60% - dst+; Od 70% - db; Od 80% - db+; Od 90% - bdb; Skala ocen:; Poniżej 50% - ndst; Od 50% - dst; Od 60% - dst+; Od 70% - db; Od 80% - db+; Od 90% - bdb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ę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Studium przypadków; Zadania problemowe; Kryteria oceny; Kolokwium pisemne.; Skala ocen:; Poniżej 50% - ndst; Od 50% - dst; Od 60% - dst+; Od 70% - db; Od 80% - db+; Od 90% - bdb; Skala ocen:; Poniżej 50% - ndst; Od 50% - dst; Od 60% - dst+; Od 70% - db; Od 80% - db+; Od 90% - bdb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 xml:space="preserve"> 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Studium przypadków; Zadania problemowe; Kryteria oceny; Kolokwium pisemne.; Skala ocen:; Poniżej 50% - ndst; Od 50% - dst; Od 60% - dst+; Od 70% - db; Od 80% - db+; Od 90% - bdb; Skala ocen:; Poniżej 50% - ndst; Od 50% - dst; Od 60% - dst+; Od 70% - db; Od 80% - db+; Od 90% - bdb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i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Studium przypadków; Zadania problemowe; Kryteria oceny; Kolokwium pisemne.; Skala ocen:; Poniżej 50% - ndst; Od 50% - dst; Od 60% - dst+; Od 70% - db; Od 80% - db+; Od 90% - bdb; Skala ocen:; Poniżej 50% - ndst; Od 50% - dst; Od 60% - dst+; Od 70% - db; Od 80% - db+; Od 90% - bdb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 xml:space="preserve"> 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Studium przypadków; Zadania problemowe; Kryteria oceny; Kolokwium pisemne.; Skala ocen:; Poniżej 50% - ndst; Od 50% - dst; Od 60% - dst+; Od 70% - db; Od 80% - db+; Od 90% - bdb; Skala ocen:; Poniżej 50% - ndst; Od 50% - dst; Od 60% - dst+; Od 70% - db; Od 80% - db+; Od 90% - bdb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n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Studium przypadków; Zadania problemowe; Kryteria oceny; Kolokwium pisemne.; Skala ocen:; Poniżej 50% - ndst; Od 50% - dst; Od 60% - dst+; Od 70% - db; Od 80% - db+; Od 90% - bdb; Skala ocen:; Poniżej 50% - ndst; Od 50% - dst; Od 60% - dst+; Od 70% - db; Od 80% - db+; Od 90% - bdb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a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Studium przypadków; Zadania problemowe; Kryteria oceny; Kolokwium pisemne.; Skala ocen:; Poniżej 50% - ndst; Od 50% - dst; Od 60% - dst+; Od 70% - db; Od 80% - db+; Od 90% - bdb; Skala ocen:; Poniżej 50% - ndst; Od 50% - dst; Od 60% - dst+; Od 70% - db; Od 80% - db+; Od 90% - bdb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r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Studium przypadków; Zadania problemowe; Kryteria oceny; Kolokwium pisemne.; Skala ocen:; Poniżej 50% - ndst; Od 50% - dst; Od 60% - dst+; Od 70% - db; Od 80% - db+; Od 90% - bdb; Skala ocen:; Poniżej 50% - ndst; Od 50% - dst; Od 60% - dst+; Od 70% - db; Od 80% - db+; Od 90% - bdb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z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Studium przypadków; Zadania problemowe; Kryteria oceny; Kolokwium pisemne.; Skala ocen:; Poniżej 50% - ndst; Od 50% - dst; Od 60% - dst+; Od 70% - db; Od 80% - db+; Od 90% - bdb; Skala ocen:; Poniżej 50% - ndst; Od 50% - dst; Od 60% - dst+; Od 70% - db; Od 80% - db+; Od 90% - bdb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ę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Studium przypadków; Zadania problemowe; Kryteria oceny; Kolokwium pisemne.; Skala ocen:; Poniżej 50% - ndst; Od 50% - dst; Od 60% - dst+; Od 70% - db; Od 80% - db+; Od 90% - bdb; Skala ocen:; Poniżej 50% - ndst; Od 50% - dst; Od 60% - dst+; Od 70% - db; Od 80% - db+; Od 90% - bdb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d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Studium przypadków; Zadania problemowe; Kryteria oceny; Kolokwium pisemne.; Skala ocen:; Poniżej 50% - ndst; Od 50% - dst; Od 60% - dst+; Od 70% - db; Od 80% - db+; Od 90% - bdb; Skala ocen:; Poniżej 50% - ndst; Od 50% - dst; Od 60% - dst+; Od 70% - db; Od 80% - db+; Od 90% - bdb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z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Studium przypadków; Zadania problemowe; Kryteria oceny; Kolokwium pisemne.; Skala ocen:; Poniżej 50% - ndst; Od 50% - dst; Od 60% - dst+; Od 70% - db; Od 80% - db+; Od 90% - bdb; Skala ocen:; Poniżej 50% - ndst; Od 50% - dst; Od 60% - dst+; Od 70% - db; Od 80% - db+; Od 90% - bdb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i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Studium przypadków; Zadania problemowe; Kryteria oceny; Kolokwium pisemne.; Skala ocen:; Poniżej 50% - ndst; Od 50% - dst; Od 60% - dst+; Od 70% - db; Od 80% - db+; Od 90% - bdb; Skala ocen:; Poniżej 50% - ndst; Od 50% - dst; Od 60% - dst+; Od 70% - db; Od 80% - db+; Od 90% - bdb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a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Studium przypadków; Zadania problemowe; Kryteria oceny; Kolokwium pisemne.; Skala ocen:; Poniżej 50% - ndst; Od 50% - dst; Od 60% - dst+; Od 70% - db; Od 80% - db+; Od 90% - bdb; Skala ocen:; Poniżej 50% - ndst; Od 50% - dst; Od 60% - dst+; Od 70% - db; Od 80% - db+; Od 90% - bdb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 xml:space="preserve"> 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Studium przypadków; Zadania problemowe; Kryteria oceny; Kolokwium pisemne.; Skala ocen:; Poniżej 50% - ndst; Od 50% - dst; Od 60% - dst+; Od 70% - db; Od 80% - db+; Od 90% - bdb; Skala ocen:; Poniżej 50% - ndst; Od 50% - dst; Od 60% - dst+; Od 70% - db; Od 80% - db+; Od 90% - bdb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u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Studium przypadków; Zadania problemowe; Kryteria oceny; Kolokwium pisemne.; Skala ocen:; Poniżej 50% - ndst; Od 50% - dst; Od 60% - dst+; Od 70% - db; Od 80% - db+; Od 90% - bdb; Skala ocen:; Poniżej 50% - ndst; Od 50% - dst; Od 60% - dst+; Od 70% - db; Od 80% - db+; Od 90% - bdb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ż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Studium przypadków; Zadania problemowe; Kryteria oceny; Kolokwium pisemne.; Skala ocen:; Poniżej 50% - ndst; Od 50% - dst; Od 60% - dst+; Od 70% - db; Od 80% - db+; Od 90% - bdb; Skala ocen:; Poniżej 50% - ndst; Od 50% - dst; Od 60% - dst+; Od 70% - db; Od 80% - db+; Od 90% - bdb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y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Studium przypadków; Zadania problemowe; Kryteria oceny; Kolokwium pisemne.; Skala ocen:; Poniżej 50% - ndst; Od 50% - dst; Od 60% - dst+; Od 70% - db; Od 80% - db+; Od 90% - bdb; Skala ocen:; Poniżej 50% - ndst; Od 50% - dst; Od 60% - dst+; Od 70% - db; Od 80% - db+; Od 90% - bdb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w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Studium przypadków; Zadania problemowe; Kryteria oceny; Kolokwium pisemne.; Skala ocen:; Poniżej 50% - ndst; Od 50% - dst; Od 60% - dst+; Od 70% - db; Od 80% - db+; Od 90% - bdb; Skala ocen:; Poniżej 50% - ndst; Od 50% - dst; Od 60% - dst+; Od 70% - db; Od 80% - db+; Od 90% - bdb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a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Studium przypadków; Zadania problemowe; Kryteria oceny; Kolokwium pisemne.; Skala ocen:; Poniżej 50% - ndst; Od 50% - dst; Od 60% - dst+; Od 70% - db; Od 80% - db+; Od 90% - bdb; Skala ocen:; Poniżej 50% - ndst; Od 50% - dst; Od 60% - dst+; Od 70% - db; Od 80% - db+; Od 90% - bdb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n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Studium przypadków; Zadania problemowe; Kryteria oceny; Kolokwium pisemne.; Skala ocen:; Poniżej 50% - ndst; Od 50% - dst; Od 60% - dst+; Od 70% - db; Od 80% - db+; Od 90% - bdb; Skala ocen:; Poniżej 50% - ndst; Od 50% - dst; Od 60% - dst+; Od 70% - db; Od 80% - db+; Od 90% - bdb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Studium przypadków; Zadania problemowe; Kryteria oceny; Kolokwium pisemne.; Skala ocen:; Poniżej 50% - ndst; Od 50% - dst; Od 60% - dst+; Od 70% - db; Od 80% - db+; Od 90% - bdb; Skala ocen:; Poniżej 50% - ndst; Od 50% - dst; Od 60% - dst+; Od 70% - db; Od 80% - db+; Od 90% - bdb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 xml:space="preserve"> 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Studium przypadków; Zadania problemowe; Kryteria oceny; Kolokwium pisemne.; Skala ocen:; Poniżej 50% - ndst; Od 50% - dst; Od 60% - dst+; Od 70% - db; Od 80% - db+; Od 90% - bdb; Skala ocen:; Poniżej 50% - ndst; Od 50% - dst; Od 60% - dst+; Od 70% - db; Od 80% - db+; Od 90% - bdb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d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Studium przypadków; Zadania problemowe; Kryteria oceny; Kolokwium pisemne.; Skala ocen:; Poniżej 50% - ndst; Od 50% - dst; Od 60% - dst+; Od 70% - db; Od 80% - db+; Od 90% - bdb; Skala ocen:; Poniżej 50% - ndst; Od 50% - dst; Od 60% - dst+; Od 70% - db; Od 80% - db+; Od 90% - bdb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Studium przypadków; Zadania problemowe; Kryteria oceny; Kolokwium pisemne.; Skala ocen:; Poniżej 50% - ndst; Od 50% - dst; Od 60% - dst+; Od 70% - db; Od 80% - db+; Od 90% - bdb; Skala ocen:; Poniżej 50% - ndst; Od 50% - dst; Od 60% - dst+; Od 70% - db; Od 80% - db+; Od 90% - bdb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 xml:space="preserve"> 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Studium przypadków; Zadania problemowe; Kryteria oceny; Kolokwium pisemne.; Skala ocen:; Poniżej 50% - ndst; Od 50% - dst; Od 60% - dst+; Od 70% - db; Od 80% - db+; Od 90% - bdb; Skala ocen:; Poniżej 50% - ndst; Od 50% - dst; Od 60% - dst+; Od 70% - db; Od 80% - db+; Od 90% - bdb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i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Studium przypadków; Zadania problemowe; Kryteria oceny; Kolokwium pisemne.; Skala ocen:; Poniżej 50% - ndst; Od 50% - dst; Od 60% - dst+; Od 70% - db; Od 80% - db+; Od 90% - bdb; Skala ocen:; Poniżej 50% - ndst; Od 50% - dst; Od 60% - dst+; Od 70% - db; Od 80% - db+; Od 90% - bdb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d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Studium przypadków; Zadania problemowe; Kryteria oceny; Kolokwium pisemne.; Skala ocen:; Poniżej 50% - ndst; Od 50% - dst; Od 60% - dst+; Od 70% - db; Od 80% - db+; Od 90% - bdb; Skala ocen:; Poniżej 50% - ndst; Od 50% - dst; Od 60% - dst+; Od 70% - db; Od 80% - db+; Od 90% - bdb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Studium przypadków; Zadania problemowe; Kryteria oceny; Kolokwium pisemne.; Skala ocen:; Poniżej 50% - ndst; Od 50% - dst; Od 60% - dst+; Od 70% - db; Od 80% - db+; Od 90% - bdb; Skala ocen:; Poniżej 50% - ndst; Od 50% - dst; Od 60% - dst+; Od 70% - db; Od 80% - db+; Od 90% - bdb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n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Studium przypadków; Zadania problemowe; Kryteria oceny; Kolokwium pisemne.; Skala ocen:; Poniżej 50% - ndst; Od 50% - dst; Od 60% - dst+; Od 70% - db; Od 80% - db+; Od 90% - bdb; Skala ocen:; Poniżej 50% - ndst; Od 50% - dst; Od 60% - dst+; Od 70% - db; Od 80% - db+; Od 90% - bdb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t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Studium przypadków; Zadania problemowe; Kryteria oceny; Kolokwium pisemne.; Skala ocen:; Poniżej 50% - ndst; Od 50% - dst; Od 60% - dst+; Od 70% - db; Od 80% - db+; Od 90% - bdb; Skala ocen:; Poniżej 50% - ndst; Od 50% - dst; Od 60% - dst+; Od 70% - db; Od 80% - db+; Od 90% - bdb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y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Studium przypadków; Zadania problemowe; Kryteria oceny; Kolokwium pisemne.; Skala ocen:; Poniżej 50% - ndst; Od 50% - dst; Od 60% - dst+; Od 70% - db; Od 80% - db+; Od 90% - bdb; Skala ocen:; Poniżej 50% - ndst; Od 50% - dst; Od 60% - dst+; Od 70% - db; Od 80% - db+; Od 90% - bdb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f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Studium przypadków; Zadania problemowe; Kryteria oceny; Kolokwium pisemne.; Skala ocen:; Poniżej 50% - ndst; Od 50% - dst; Od 60% - dst+; Od 70% - db; Od 80% - db+; Od 90% - bdb; Skala ocen:; Poniżej 50% - ndst; Od 50% - dst; Od 60% - dst+; Od 70% - db; Od 80% - db+; Od 90% - bdb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i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Studium przypadków; Zadania problemowe; Kryteria oceny; Kolokwium pisemne.; Skala ocen:; Poniżej 50% - ndst; Od 50% - dst; Od 60% - dst+; Od 70% - db; Od 80% - db+; Od 90% - bdb; Skala ocen:; Poniżej 50% - ndst; Od 50% - dst; Od 60% - dst+; Od 70% - db; Od 80% - db+; Od 90% - bdb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Studium przypadków; Zadania problemowe; Kryteria oceny; Kolokwium pisemne.; Skala ocen:; Poniżej 50% - ndst; Od 50% - dst; Od 60% - dst+; Od 70% - db; Od 80% - db+; Od 90% - bdb; Skala ocen:; Poniżej 50% - ndst; Od 50% - dst; Od 60% - dst+; Od 70% - db; Od 80% - db+; Od 90% - bdb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a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Studium przypadków; Zadania problemowe; Kryteria oceny; Kolokwium pisemne.; Skala ocen:; Poniżej 50% - ndst; Od 50% - dst; Od 60% - dst+; Od 70% - db; Od 80% - db+; Od 90% - bdb; Skala ocen:; Poniżej 50% - ndst; Od 50% - dst; Od 60% - dst+; Od 70% - db; Od 80% - db+; Od 90% - bdb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c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Studium przypadków; Zadania problemowe; Kryteria oceny; Kolokwium pisemne.; Skala ocen:; Poniżej 50% - ndst; Od 50% - dst; Od 60% - dst+; Od 70% - db; Od 80% - db+; Od 90% - bdb; Skala ocen:; Poniżej 50% - ndst; Od 50% - dst; Od 60% - dst+; Od 70% - db; Od 80% - db+; Od 90% - bdb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j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Studium przypadków; Zadania problemowe; Kryteria oceny; Kolokwium pisemne.; Skala ocen:; Poniżej 50% - ndst; Od 50% - dst; Od 60% - dst+; Od 70% - db; Od 80% - db+; Od 90% - bdb; Skala ocen:; Poniżej 50% - ndst; Od 50% - dst; Od 60% - dst+; Od 70% - db; Od 80% - db+; Od 90% - bdb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i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Studium przypadków; Zadania problemowe; Kryteria oceny; Kolokwium pisemne.; Skala ocen:; Poniżej 50% - ndst; Od 50% - dst; Od 60% - dst+; Od 70% - db; Od 80% - db+; Od 90% - bdb; Skala ocen:; Poniżej 50% - ndst; Od 50% - dst; Od 60% - dst+; Od 70% - db; Od 80% - db+; Od 90% - bdb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 xml:space="preserve"> 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Studium przypadków; Zadania problemowe; Kryteria oceny; Kolokwium pisemne.; Skala ocen:; Poniżej 50% - ndst; Od 50% - dst; Od 60% - dst+; Od 70% - db; Od 80% - db+; Od 90% - bdb; Skala ocen:; Poniżej 50% - ndst; Od 50% - dst; Od 60% - dst+; Od 70% - db; Od 80% - db+; Od 90% - bdb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i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Studium przypadków; Zadania problemowe; Kryteria oceny; Kolokwium pisemne.; Skala ocen:; Poniżej 50% - ndst; Od 50% - dst; Od 60% - dst+; Od 70% - db; Od 80% - db+; Od 90% - bdb; Skala ocen:; Poniżej 50% - ndst; Od 50% - dst; Od 60% - dst+; Od 70% - db; Od 80% - db+; Od 90% - bdb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 xml:space="preserve"> 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Studium przypadków; Zadania problemowe; Kryteria oceny; Kolokwium pisemne.; Skala ocen:; Poniżej 50% - ndst; Od 50% - dst; Od 60% - dst+; Od 70% - db; Od 80% - db+; Od 90% - bdb; Skala ocen:; Poniżej 50% - ndst; Od 50% - dst; Od 60% - dst+; Od 70% - db; Od 80% - db+; Od 90% - bdb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Studium przypadków; Zadania problemowe; Kryteria oceny; Kolokwium pisemne.; Skala ocen:; Poniżej 50% - ndst; Od 50% - dst; Od 60% - dst+; Od 70% - db; Od 80% - db+; Od 90% - bdb; Skala ocen:; Poniżej 50% - ndst; Od 50% - dst; Od 60% - dst+; Od 70% - db; Od 80% - db+; Od 90% - bdb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Studium przypadków; Zadania problemowe; Kryteria oceny; Kolokwium pisemne.; Skala ocen:; Poniżej 50% - ndst; Od 50% - dst; Od 60% - dst+; Od 70% - db; Od 80% - db+; Od 90% - bdb; Skala ocen:; Poniżej 50% - ndst; Od 50% - dst; Od 60% - dst+; Od 70% - db; Od 80% - db+; Od 90% - bdb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Studium przypadków; Zadania problemowe; Kryteria oceny; Kolokwium pisemne.; Skala ocen:; Poniżej 50% - ndst; Od 50% - dst; Od 60% - dst+; Od 70% - db; Od 80% - db+; Od 90% - bdb; Skala ocen:; Poniżej 50% - ndst; Od 50% - dst; Od 60% - dst+; Od 70% - db; Od 80% - db+; Od 90% - bdb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Studium przypadków; Zadania problemowe; Kryteria oceny; Kolokwium pisemne.; Skala ocen:; Poniżej 50% - ndst; Od 50% - dst; Od 60% - dst+; Od 70% - db; Od 80% - db+; Od 90% - bdb; Skala ocen:; Poniżej 50% - ndst; Od 50% - dst; Od 60% - dst+; Od 70% - db; Od 80% - db+; Od 90% - bdb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l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Studium przypadków; Zadania problemowe; Kryteria oceny; Kolokwium pisemne.; Skala ocen:; Poniżej 50% - ndst; Od 50% - dst; Od 60% - dst+; Od 70% - db; Od 80% - db+; Od 90% - bdb; Skala ocen:; Poniżej 50% - ndst; Od 50% - dst; Od 60% - dst+; Od 70% - db; Od 80% - db+; Od 90% - bdb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Studium przypadków; Zadania problemowe; Kryteria oceny; Kolokwium pisemne.; Skala ocen:; Poniżej 50% - ndst; Od 50% - dst; Od 60% - dst+; Od 70% - db; Od 80% - db+; Od 90% - bdb; Skala ocen:; Poniżej 50% - ndst; Od 50% - dst; Od 60% - dst+; Od 70% - db; Od 80% - db+; Od 90% - bdb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a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Studium przypadków; Zadania problemowe; Kryteria oceny; Kolokwium pisemne.; Skala ocen:; Poniżej 50% - ndst; Od 50% - dst; Od 60% - dst+; Od 70% - db; Od 80% - db+; Od 90% - bdb; Skala ocen:; Poniżej 50% - ndst; Od 50% - dst; Od 60% - dst+; Od 70% - db; Od 80% - db+; Od 90% - bdb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t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Studium przypadków; Zadania problemowe; Kryteria oceny; Kolokwium pisemne.; Skala ocen:; Poniżej 50% - ndst; Od 50% - dst; Od 60% - dst+; Od 70% - db; Od 80% - db+; Od 90% - bdb; Skala ocen:; Poniżej 50% - ndst; Od 50% - dst; Od 60% - dst+; Od 70% - db; Od 80% - db+; Od 90% - bdb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a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Studium przypadków; Zadania problemowe; Kryteria oceny; Kolokwium pisemne.; Skala ocen:; Poniżej 50% - ndst; Od 50% - dst; Od 60% - dst+; Od 70% - db; Od 80% - db+; Od 90% - bdb; Skala ocen:; Poniżej 50% - ndst; Od 50% - dst; Od 60% - dst+; Od 70% - db; Od 80% - db+; Od 90% - bdb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c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Studium przypadków; Zadania problemowe; Kryteria oceny; Kolokwium pisemne.; Skala ocen:; Poniżej 50% - ndst; Od 50% - dst; Od 60% - dst+; Od 70% - db; Od 80% - db+; Od 90% - bdb; Skala ocen:; Poniżej 50% - ndst; Od 50% - dst; Od 60% - dst+; Od 70% - db; Od 80% - db+; Od 90% - bdb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j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Studium przypadków; Zadania problemowe; Kryteria oceny; Kolokwium pisemne.; Skala ocen:; Poniżej 50% - ndst; Od 50% - dst; Od 60% - dst+; Od 70% - db; Od 80% - db+; Od 90% - bdb; Skala ocen:; Poniżej 50% - ndst; Od 50% - dst; Od 60% - dst+; Od 70% - db; Od 80% - db+; Od 90% - bdb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i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Studium przypadków; Zadania problemowe; Kryteria oceny; Kolokwium pisemne.; Skala ocen:; Poniżej 50% - ndst; Od 50% - dst; Od 60% - dst+; Od 70% - db; Od 80% - db+; Od 90% - bdb; Skala ocen:; Poniżej 50% - ndst; Od 50% - dst; Od 60% - dst+; Od 70% - db; Od 80% - db+; Od 90% - bdb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 xml:space="preserve"> 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Studium przypadków; Zadania problemowe; Kryteria oceny; Kolokwium pisemne.; Skala ocen:; Poniżej 50% - ndst; Od 50% - dst; Od 60% - dst+; Od 70% - db; Od 80% - db+; Od 90% - bdb; Skala ocen:; Poniżej 50% - ndst; Od 50% - dst; Od 60% - dst+; Od 70% - db; Od 80% - db+; Od 90% - bdb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l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Studium przypadków; Zadania problemowe; Kryteria oceny; Kolokwium pisemne.; Skala ocen:; Poniżej 50% - ndst; Od 50% - dst; Od 60% - dst+; Od 70% - db; Od 80% - db+; Od 90% - bdb; Skala ocen:; Poniżej 50% - ndst; Od 50% - dst; Od 60% - dst+; Od 70% - db; Od 80% - db+; Od 90% - bdb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u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Studium przypadków; Zadania problemowe; Kryteria oceny; Kolokwium pisemne.; Skala ocen:; Poniżej 50% - ndst; Od 50% - dst; Od 60% - dst+; Od 70% - db; Od 80% - db+; Od 90% - bdb; Skala ocen:; Poniżej 50% - ndst; Od 50% - dst; Od 60% - dst+; Od 70% - db; Od 80% - db+; Od 90% - bdb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Studium przypadków; Zadania problemowe; Kryteria oceny; Kolokwium pisemne.; Skala ocen:; Poniżej 50% - ndst; Od 50% - dst; Od 60% - dst+; Od 70% - db; Od 80% - db+; Od 90% - bdb; Skala ocen:; Poniżej 50% - ndst; Od 50% - dst; Od 60% - dst+; Od 70% - db; Od 80% - db+; Od 90% - bdb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 xml:space="preserve"> 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Studium przypadków; Zadania problemowe; Kryteria oceny; Kolokwium pisemne.; Skala ocen:; Poniżej 50% - ndst; Od 50% - dst; Od 60% - dst+; Od 70% - db; Od 80% - db+; Od 90% - bdb; Skala ocen:; Poniżej 50% - ndst; Od 50% - dst; Od 60% - dst+; Od 70% - db; Od 80% - db+; Od 90% - bdb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w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Studium przypadków; Zadania problemowe; Kryteria oceny; Kolokwium pisemne.; Skala ocen:; Poniżej 50% - ndst; Od 50% - dst; Od 60% - dst+; Od 70% - db; Od 80% - db+; Od 90% - bdb; Skala ocen:; Poniżej 50% - ndst; Od 50% - dst; Od 60% - dst+; Od 70% - db; Od 80% - db+; Od 90% - bdb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 xml:space="preserve"> 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Studium przypadków; Zadania problemowe; Kryteria oceny; Kolokwium pisemne.; Skala ocen:; Poniżej 50% - ndst; Od 50% - dst; Od 60% - dst+; Od 70% - db; Od 80% - db+; Od 90% - bdb; Skala ocen:; Poniżej 50% - ndst; Od 50% - dst; Od 60% - dst+; Od 70% - db; Od 80% - db+; Od 90% - bdb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z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Studium przypadków; Zadania problemowe; Kryteria oceny; Kolokwium pisemne.; Skala ocen:; Poniżej 50% - ndst; Od 50% - dst; Od 60% - dst+; Od 70% - db; Od 80% - db+; Od 90% - bdb; Skala ocen:; Poniżej 50% - ndst; Od 50% - dst; Od 60% - dst+; Od 70% - db; Od 80% - db+; Od 90% - bdb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a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Studium przypadków; Zadania problemowe; Kryteria oceny; Kolokwium pisemne.; Skala ocen:; Poniżej 50% - ndst; Od 50% - dst; Od 60% - dst+; Od 70% - db; Od 80% - db+; Od 90% - bdb; Skala ocen:; Poniżej 50% - ndst; Od 50% - dst; Od 60% - dst+; Od 70% - db; Od 80% - db+; Od 90% - bdb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b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Studium przypadków; Zadania problemowe; Kryteria oceny; Kolokwium pisemne.; Skala ocen:; Poniżej 50% - ndst; Od 50% - dst; Od 60% - dst+; Od 70% - db; Od 80% - db+; Od 90% - bdb; Skala ocen:; Poniżej 50% - ndst; Od 50% - dst; Od 60% - dst+; Od 70% - db; Od 80% - db+; Od 90% - bdb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Studium przypadków; Zadania problemowe; Kryteria oceny; Kolokwium pisemne.; Skala ocen:; Poniżej 50% - ndst; Od 50% - dst; Od 60% - dst+; Od 70% - db; Od 80% - db+; Od 90% - bdb; Skala ocen:; Poniżej 50% - ndst; Od 50% - dst; Od 60% - dst+; Od 70% - db; Od 80% - db+; Od 90% - bdb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z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Studium przypadków; Zadania problemowe; Kryteria oceny; Kolokwium pisemne.; Skala ocen:; Poniżej 50% - ndst; Od 50% - dst; Od 60% - dst+; Od 70% - db; Od 80% - db+; Od 90% - bdb; Skala ocen:; Poniżej 50% - ndst; Od 50% - dst; Od 60% - dst+; Od 70% - db; Od 80% - db+; Od 90% - bdb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Studium przypadków; Zadania problemowe; Kryteria oceny; Kolokwium pisemne.; Skala ocen:; Poniżej 50% - ndst; Od 50% - dst; Od 60% - dst+; Od 70% - db; Od 80% - db+; Od 90% - bdb; Skala ocen:; Poniżej 50% - ndst; Od 50% - dst; Od 60% - dst+; Od 70% - db; Od 80% - db+; Od 90% - bdb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i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Studium przypadków; Zadania problemowe; Kryteria oceny; Kolokwium pisemne.; Skala ocen:; Poniżej 50% - ndst; Od 50% - dst; Od 60% - dst+; Od 70% - db; Od 80% - db+; Od 90% - bdb; Skala ocen:; Poniżej 50% - ndst; Od 50% - dst; Od 60% - dst+; Od 70% - db; Od 80% - db+; Od 90% - bdb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Studium przypadków; Zadania problemowe; Kryteria oceny; Kolokwium pisemne.; Skala ocen:; Poniżej 50% - ndst; Od 50% - dst; Od 60% - dst+; Od 70% - db; Od 80% - db+; Od 90% - bdb; Skala ocen:; Poniżej 50% - ndst; Od 50% - dst; Od 60% - dst+; Od 70% - db; Od 80% - db+; Od 90% - bdb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c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Studium przypadków; Zadania problemowe; Kryteria oceny; Kolokwium pisemne.; Skala ocen:; Poniżej 50% - ndst; Od 50% - dst; Od 60% - dst+; Od 70% - db; Od 80% - db+; Od 90% - bdb; Skala ocen:; Poniżej 50% - ndst; Od 50% - dst; Od 60% - dst+; Od 70% - db; Od 80% - db+; Od 90% - bdb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z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Studium przypadków; Zadania problemowe; Kryteria oceny; Kolokwium pisemne.; Skala ocen:; Poniżej 50% - ndst; Od 50% - dst; Od 60% - dst+; Od 70% - db; Od 80% - db+; Od 90% - bdb; Skala ocen:; Poniżej 50% - ndst; Od 50% - dst; Od 60% - dst+; Od 70% - db; Od 80% - db+; Od 90% - bdb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Studium przypadków; Zadania problemowe; Kryteria oceny; Kolokwium pisemne.; Skala ocen:; Poniżej 50% - ndst; Od 50% - dst; Od 60% - dst+; Od 70% - db; Od 80% - db+; Od 90% - bdb; Skala ocen:; Poniżej 50% - ndst; Od 50% - dst; Od 60% - dst+; Od 70% - db; Od 80% - db+; Od 90% - bdb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n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Studium przypadków; Zadania problemowe; Kryteria oceny; Kolokwium pisemne.; Skala ocen:; Poniżej 50% - ndst; Od 50% - dst; Od 60% - dst+; Od 70% - db; Od 80% - db+; Od 90% - bdb; Skala ocen:; Poniżej 50% - ndst; Od 50% - dst; Od 60% - dst+; Od 70% - db; Od 80% - db+; Od 90% - bdb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i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Studium przypadków; Zadania problemowe; Kryteria oceny; Kolokwium pisemne.; Skala ocen:; Poniżej 50% - ndst; Od 50% - dst; Od 60% - dst+; Od 70% - db; Od 80% - db+; Od 90% - bdb; Skala ocen:; Poniżej 50% - ndst; Od 50% - dst; Od 60% - dst+; Od 70% - db; Od 80% - db+; Od 90% - bdb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a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Studium przypadków; Zadania problemowe; Kryteria oceny; Kolokwium pisemne.; Skala ocen:; Poniżej 50% - ndst; Od 50% - dst; Od 60% - dst+; Od 70% - db; Od 80% - db+; Od 90% - bdb; Skala ocen:; Poniżej 50% - ndst; Od 50% - dst; Od 60% - dst+; Od 70% - db; Od 80% - db+; Od 90% - bdb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c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Studium przypadków; Zadania problemowe; Kryteria oceny; Kolokwium pisemne.; Skala ocen:; Poniżej 50% - ndst; Od 50% - dst; Od 60% - dst+; Od 70% - db; Od 80% - db+; Od 90% - bdb; Skala ocen:; Poniżej 50% - ndst; Od 50% - dst; Od 60% - dst+; Od 70% - db; Od 80% - db+; Od 90% - bdb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h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Studium przypadków; Zadania problemowe; Kryteria oceny; Kolokwium pisemne.; Skala ocen:; Poniżej 50% - ndst; Od 50% - dst; Od 60% - dst+; Od 70% - db; Od 80% - db+; Od 90% - bdb; Skala ocen:; Poniżej 50% - ndst; Od 50% - dst; Od 60% - dst+; Od 70% - db; Od 80% - db+; Od 90% - bdb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 xml:space="preserve"> 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Studium przypadków; Zadania problemowe; Kryteria oceny; Kolokwium pisemne.; Skala ocen:; Poniżej 50% - ndst; Od 50% - dst; Od 60% - dst+; Od 70% - db; Od 80% - db+; Od 90% - bdb; Skala ocen:; Poniżej 50% - ndst; Od 50% - dst; Od 60% - dst+; Od 70% - db; Od 80% - db+; Od 90% - bdb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(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Studium przypadków; Zadania problemowe; Kryteria oceny; Kolokwium pisemne.; Skala ocen:; Poniżej 50% - ndst; Od 50% - dst; Od 60% - dst+; Od 70% - db; Od 80% - db+; Od 90% - bdb; Skala ocen:; Poniżej 50% - ndst; Od 50% - dst; Od 60% - dst+; Od 70% - db; Od 80% - db+; Od 90% - bdb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t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Studium przypadków; Zadania problemowe; Kryteria oceny; Kolokwium pisemne.; Skala ocen:; Poniżej 50% - ndst; Od 50% - dst; Od 60% - dst+; Od 70% - db; Od 80% - db+; Od 90% - bdb; Skala ocen:; Poniżej 50% - ndst; Od 50% - dst; Od 60% - dst+; Od 70% - db; Od 80% - db+; Od 90% - bdb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Studium przypadków; Zadania problemowe; Kryteria oceny; Kolokwium pisemne.; Skala ocen:; Poniżej 50% - ndst; Od 50% - dst; Od 60% - dst+; Od 70% - db; Od 80% - db+; Od 90% - bdb; Skala ocen:; Poniżej 50% - ndst; Od 50% - dst; Od 60% - dst+; Od 70% - db; Od 80% - db+; Od 90% - bdb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Studium przypadków; Zadania problemowe; Kryteria oceny; Kolokwium pisemne.; Skala ocen:; Poniżej 50% - ndst; Od 50% - dst; Od 60% - dst+; Od 70% - db; Od 80% - db+; Od 90% - bdb; Skala ocen:; Poniżej 50% - ndst; Od 50% - dst; Od 60% - dst+; Od 70% - db; Od 80% - db+; Od 90% - bdb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t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Studium przypadków; Zadania problemowe; Kryteria oceny; Kolokwium pisemne.; Skala ocen:; Poniżej 50% - ndst; Od 50% - dst; Od 60% - dst+; Od 70% - db; Od 80% - db+; Od 90% - bdb; Skala ocen:; Poniżej 50% - ndst; Od 50% - dst; Od 60% - dst+; Od 70% - db; Od 80% - db+; Od 90% - bdb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y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Studium przypadków; Zadania problemowe; Kryteria oceny; Kolokwium pisemne.; Skala ocen:; Poniżej 50% - ndst; Od 50% - dst; Od 60% - dst+; Od 70% - db; Od 80% - db+; Od 90% - bdb; Skala ocen:; Poniżej 50% - ndst; Od 50% - dst; Od 60% - dst+; Od 70% - db; Od 80% - db+; Od 90% - bdb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 xml:space="preserve"> 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Studium przypadków; Zadania problemowe; Kryteria oceny; Kolokwium pisemne.; Skala ocen:; Poniżej 50% - ndst; Od 50% - dst; Od 60% - dst+; Od 70% - db; Od 80% - db+; Od 90% - bdb; Skala ocen:; Poniżej 50% - ndst; Od 50% - dst; Od 60% - dst+; Od 70% - db; Od 80% - db+; Od 90% - bdb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Studium przypadków; Zadania problemowe; Kryteria oceny; Kolokwium pisemne.; Skala ocen:; Poniżej 50% - ndst; Od 50% - dst; Od 60% - dst+; Od 70% - db; Od 80% - db+; Od 90% - bdb; Skala ocen:; Poniżej 50% - ndst; Od 50% - dst; Od 60% - dst+; Od 70% - db; Od 80% - db+; Od 90% - bdb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Studium przypadków; Zadania problemowe; Kryteria oceny; Kolokwium pisemne.; Skala ocen:; Poniżej 50% - ndst; Od 50% - dst; Od 60% - dst+; Od 70% - db; Od 80% - db+; Od 90% - bdb; Skala ocen:; Poniżej 50% - ndst; Od 50% - dst; Od 60% - dst+; Od 70% - db; Od 80% - db+; Od 90% - bdb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n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Studium przypadków; Zadania problemowe; Kryteria oceny; Kolokwium pisemne.; Skala ocen:; Poniżej 50% - ndst; Od 50% - dst; Od 60% - dst+; Od 70% - db; Od 80% - db+; Od 90% - bdb; Skala ocen:; Poniżej 50% - ndst; Od 50% - dst; Od 60% - dst+; Od 70% - db; Od 80% - db+; Od 90% - bdb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Studium przypadków; Zadania problemowe; Kryteria oceny; Kolokwium pisemne.; Skala ocen:; Poniżej 50% - ndst; Od 50% - dst; Od 60% - dst+; Od 70% - db; Od 80% - db+; Od 90% - bdb; Skala ocen:; Poniżej 50% - ndst; Od 50% - dst; Od 60% - dst+; Od 70% - db; Od 80% - db+; Od 90% - bdb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t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Studium przypadków; Zadania problemowe; Kryteria oceny; Kolokwium pisemne.; Skala ocen:; Poniżej 50% - ndst; Od 50% - dst; Od 60% - dst+; Od 70% - db; Od 80% - db+; Od 90% - bdb; Skala ocen:; Poniżej 50% - ndst; Od 50% - dst; Od 60% - dst+; Od 70% - db; Od 80% - db+; Od 90% - bdb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r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Studium przypadków; Zadania problemowe; Kryteria oceny; Kolokwium pisemne.; Skala ocen:; Poniżej 50% - ndst; Od 50% - dst; Od 60% - dst+; Od 70% - db; Od 80% - db+; Od 90% - bdb; Skala ocen:; Poniżej 50% - ndst; Od 50% - dst; Od 60% - dst+; Od 70% - db; Od 80% - db+; Od 90% - bdb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a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Studium przypadków; Zadania problemowe; Kryteria oceny; Kolokwium pisemne.; Skala ocen:; Poniżej 50% - ndst; Od 50% - dst; Od 60% - dst+; Od 70% - db; Od 80% - db+; Od 90% - bdb; Skala ocen:; Poniżej 50% - ndst; Od 50% - dst; Od 60% - dst+; Od 70% - db; Od 80% - db+; Od 90% - bdb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c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Studium przypadków; Zadania problemowe; Kryteria oceny; Kolokwium pisemne.; Skala ocen:; Poniżej 50% - ndst; Od 50% - dst; Od 60% - dst+; Od 70% - db; Od 80% - db+; Od 90% - bdb; Skala ocen:; Poniżej 50% - ndst; Od 50% - dst; Od 60% - dst+; Od 70% - db; Od 80% - db+; Od 90% - bdb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y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Studium przypadków; Zadania problemowe; Kryteria oceny; Kolokwium pisemne.; Skala ocen:; Poniżej 50% - ndst; Od 50% - dst; Od 60% - dst+; Od 70% - db; Od 80% - db+; Od 90% - bdb; Skala ocen:; Poniżej 50% - ndst; Od 50% - dst; Od 60% - dst+; Od 70% - db; Od 80% - db+; Od 90% - bdb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j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Studium przypadków; Zadania problemowe; Kryteria oceny; Kolokwium pisemne.; Skala ocen:; Poniżej 50% - ndst; Od 50% - dst; Od 60% - dst+; Od 70% - db; Od 80% - db+; Od 90% - bdb; Skala ocen:; Poniżej 50% - ndst; Od 50% - dst; Od 60% - dst+; Od 70% - db; Od 80% - db+; Od 90% - bdb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n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Studium przypadków; Zadania problemowe; Kryteria oceny; Kolokwium pisemne.; Skala ocen:; Poniżej 50% - ndst; Od 50% - dst; Od 60% - dst+; Od 70% - db; Od 80% - db+; Od 90% - bdb; Skala ocen:; Poniżej 50% - ndst; Od 50% - dst; Od 60% - dst+; Od 70% - db; Od 80% - db+; Od 90% - bdb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Studium przypadków; Zadania problemowe; Kryteria oceny; Kolokwium pisemne.; Skala ocen:; Poniżej 50% - ndst; Od 50% - dst; Od 60% - dst+; Od 70% - db; Od 80% - db+; Od 90% - bdb; Skala ocen:; Poniżej 50% - ndst; Od 50% - dst; Od 60% - dst+; Od 70% - db; Od 80% - db+; Od 90% - bdb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)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Studium przypadków; Zadania problemowe; Kryteria oceny; Kolokwium pisemne.; Skala ocen:; Poniżej 50% - ndst; Od 50% - dst; Od 60% - dst+; Od 70% - db; Od 80% - db+; Od 90% - bdb; Skala ocen:; Poniżej 50% - ndst; Od 50% - dst; Od 60% - dst+; Od 70% - db; Od 80% - db+; Od 90% - bdb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Studium przypadków; Zadania problemowe; Kryteria oceny; Kolokwium pisemne.; Skala ocen:; Poniżej 50% - ndst; Od 50% - dst; Od 60% - dst+; Od 70% - db; Od 80% - db+; Od 90% - bdb; Skala ocen:; Poniżej 50% - ndst; Od 50% - dst; Od 60% - dst+; Od 70% - db; Od 80% - db+; Od 90% - bdb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 xml:space="preserve"> 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Studium przypadków; Zadania problemowe; Kryteria oceny; Kolokwium pisemne.; Skala ocen:; Poniżej 50% - ndst; Od 50% - dst; Od 60% - dst+; Od 70% - db; Od 80% - db+; Od 90% - bdb; Skala ocen:; Poniżej 50% - ndst; Od 50% - dst; Od 60% - dst+; Od 70% - db; Od 80% - db+; Od 90% - bdb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Studium przypadków; Zadania problemowe; Kryteria oceny; Kolokwium pisemne.; Skala ocen:; Poniżej 50% - ndst; Od 50% - dst; Od 60% - dst+; Od 70% - db; Od 80% - db+; Od 90% - bdb; Skala ocen:; Poniżej 50% - ndst; Od 50% - dst; Od 60% - dst+; Od 70% - db; Od 80% - db+; Od 90% - bdb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t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Studium przypadków; Zadania problemowe; Kryteria oceny; Kolokwium pisemne.; Skala ocen:; Poniżej 50% - ndst; Od 50% - dst; Od 60% - dst+; Od 70% - db; Od 80% - db+; Od 90% - bdb; Skala ocen:; Poniżej 50% - ndst; Od 50% - dst; Od 60% - dst+; Od 70% - db; Od 80% - db+; Od 90% - bdb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u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Studium przypadków; Zadania problemowe; Kryteria oceny; Kolokwium pisemne.; Skala ocen:; Poniżej 50% - ndst; Od 50% - dst; Od 60% - dst+; Od 70% - db; Od 80% - db+; Od 90% - bdb; Skala ocen:; Poniżej 50% - ndst; Od 50% - dst; Od 60% - dst+; Od 70% - db; Od 80% - db+; Od 90% - bdb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d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Studium przypadków; Zadania problemowe; Kryteria oceny; Kolokwium pisemne.; Skala ocen:; Poniżej 50% - ndst; Od 50% - dst; Od 60% - dst+; Od 70% - db; Od 80% - db+; Od 90% - bdb; Skala ocen:; Poniżej 50% - ndst; Od 50% - dst; Od 60% - dst+; Od 70% - db; Od 80% - db+; Od 90% - bdb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Studium przypadków; Zadania problemowe; Kryteria oceny; Kolokwium pisemne.; Skala ocen:; Poniżej 50% - ndst; Od 50% - dst; Od 60% - dst+; Od 70% - db; Od 80% - db+; Od 90% - bdb; Skala ocen:; Poniżej 50% - ndst; Od 50% - dst; Od 60% - dst+; Od 70% - db; Od 80% - db+; Od 90% - bdb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n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Studium przypadków; Zadania problemowe; Kryteria oceny; Kolokwium pisemne.; Skala ocen:; Poniżej 50% - ndst; Od 50% - dst; Od 60% - dst+; Od 70% - db; Od 80% - db+; Od 90% - bdb; Skala ocen:; Poniżej 50% - ndst; Od 50% - dst; Od 60% - dst+; Od 70% - db; Od 80% - db+; Od 90% - bdb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t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Studium przypadków; Zadania problemowe; Kryteria oceny; Kolokwium pisemne.; Skala ocen:; Poniżej 50% - ndst; Od 50% - dst; Od 60% - dst+; Od 70% - db; Od 80% - db+; Od 90% - bdb; Skala ocen:; Poniżej 50% - ndst; Od 50% - dst; Od 60% - dst+; Od 70% - db; Od 80% - db+; Od 90% - bdb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 xml:space="preserve"> 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Studium przypadków; Zadania problemowe; Kryteria oceny; Kolokwium pisemne.; Skala ocen:; Poniżej 50% - ndst; Od 50% - dst; Od 60% - dst+; Od 70% - db; Od 80% - db+; Od 90% - bdb; Skala ocen:; Poniżej 50% - ndst; Od 50% - dst; Od 60% - dst+; Od 70% - db; Od 80% - db+; Od 90% - bdb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r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Studium przypadków; Zadania problemowe; Kryteria oceny; Kolokwium pisemne.; Skala ocen:; Poniżej 50% - ndst; Od 50% - dst; Od 60% - dst+; Od 70% - db; Od 80% - db+; Od 90% - bdb; Skala ocen:; Poniżej 50% - ndst; Od 50% - dst; Od 60% - dst+; Od 70% - db; Od 80% - db+; Od 90% - bdb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Studium przypadków; Zadania problemowe; Kryteria oceny; Kolokwium pisemne.; Skala ocen:; Poniżej 50% - ndst; Od 50% - dst; Od 60% - dst+; Od 70% - db; Od 80% - db+; Od 90% - bdb; Skala ocen:; Poniżej 50% - ndst; Od 50% - dst; Od 60% - dst+; Od 70% - db; Od 80% - db+; Od 90% - bdb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z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Studium przypadków; Zadania problemowe; Kryteria oceny; Kolokwium pisemne.; Skala ocen:; Poniżej 50% - ndst; Od 50% - dst; Od 60% - dst+; Od 70% - db; Od 80% - db+; Od 90% - bdb; Skala ocen:; Poniżej 50% - ndst; Od 50% - dst; Od 60% - dst+; Od 70% - db; Od 80% - db+; Od 90% - bdb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u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Studium przypadków; Zadania problemowe; Kryteria oceny; Kolokwium pisemne.; Skala ocen:; Poniżej 50% - ndst; Od 50% - dst; Od 60% - dst+; Od 70% - db; Od 80% - db+; Od 90% - bdb; Skala ocen:; Poniżej 50% - ndst; Od 50% - dst; Od 60% - dst+; Od 70% - db; Od 80% - db+; Od 90% - bdb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m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Studium przypadków; Zadania problemowe; Kryteria oceny; Kolokwium pisemne.; Skala ocen:; Poniżej 50% - ndst; Od 50% - dst; Od 60% - dst+; Od 70% - db; Od 80% - db+; Od 90% - bdb; Skala ocen:; Poniżej 50% - ndst; Od 50% - dst; Od 60% - dst+; Od 70% - db; Od 80% - db+; Od 90% - bdb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i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Studium przypadków; Zadania problemowe; Kryteria oceny; Kolokwium pisemne.; Skala ocen:; Poniżej 50% - ndst; Od 50% - dst; Od 60% - dst+; Od 70% - db; Od 80% - db+; Od 90% - bdb; Skala ocen:; Poniżej 50% - ndst; Od 50% - dst; Od 60% - dst+; Od 70% - db; Od 80% - db+; Od 90% - bdb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Studium przypadków; Zadania problemowe; Kryteria oceny; Kolokwium pisemne.; Skala ocen:; Poniżej 50% - ndst; Od 50% - dst; Od 60% - dst+; Od 70% - db; Od 80% - db+; Od 90% - bdb; Skala ocen:; Poniżej 50% - ndst; Od 50% - dst; Od 60% - dst+; Od 70% - db; Od 80% - db+; Od 90% - bdb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 xml:space="preserve"> 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Studium przypadków; Zadania problemowe; Kryteria oceny; Kolokwium pisemne.; Skala ocen:; Poniżej 50% - ndst; Od 50% - dst; Od 60% - dst+; Od 70% - db; Od 80% - db+; Od 90% - bdb; Skala ocen:; Poniżej 50% - ndst; Od 50% - dst; Od 60% - dst+; Od 70% - db; Od 80% - db+; Od 90% - bdb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d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Studium przypadków; Zadania problemowe; Kryteria oceny; Kolokwium pisemne.; Skala ocen:; Poniżej 50% - ndst; Od 50% - dst; Od 60% - dst+; Od 70% - db; Od 80% - db+; Od 90% - bdb; Skala ocen:; Poniżej 50% - ndst; Od 50% - dst; Od 60% - dst+; Od 70% - db; Od 80% - db+; Od 90% - bdb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z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Studium przypadków; Zadania problemowe; Kryteria oceny; Kolokwium pisemne.; Skala ocen:; Poniżej 50% - ndst; Od 50% - dst; Od 60% - dst+; Od 70% - db; Od 80% - db+; Od 90% - bdb; Skala ocen:; Poniżej 50% - ndst; Od 50% - dst; Od 60% - dst+; Od 70% - db; Od 80% - db+; Od 90% - bdb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i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Studium przypadków; Zadania problemowe; Kryteria oceny; Kolokwium pisemne.; Skala ocen:; Poniżej 50% - ndst; Od 50% - dst; Od 60% - dst+; Od 70% - db; Od 80% - db+; Od 90% - bdb; Skala ocen:; Poniżej 50% - ndst; Od 50% - dst; Od 60% - dst+; Od 70% - db; Od 80% - db+; Od 90% - bdb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a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Studium przypadków; Zadania problemowe; Kryteria oceny; Kolokwium pisemne.; Skala ocen:; Poniżej 50% - ndst; Od 50% - dst; Od 60% - dst+; Od 70% - db; Od 80% - db+; Od 90% - bdb; Skala ocen:; Poniżej 50% - ndst; Od 50% - dst; Od 60% - dst+; Od 70% - db; Od 80% - db+; Od 90% - bdb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ł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Studium przypadków; Zadania problemowe; Kryteria oceny; Kolokwium pisemne.; Skala ocen:; Poniżej 50% - ndst; Od 50% - dst; Od 60% - dst+; Od 70% - db; Od 80% - db+; Od 90% - bdb; Skala ocen:; Poniżej 50% - ndst; Od 50% - dst; Od 60% - dst+; Od 70% - db; Od 80% - db+; Od 90% - bdb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a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Studium przypadków; Zadania problemowe; Kryteria oceny; Kolokwium pisemne.; Skala ocen:; Poniżej 50% - ndst; Od 50% - dst; Od 60% - dst+; Od 70% - db; Od 80% - db+; Od 90% - bdb; Skala ocen:; Poniżej 50% - ndst; Od 50% - dst; Od 60% - dst+; Od 70% - db; Od 80% - db+; Od 90% - bdb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n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Studium przypadków; Zadania problemowe; Kryteria oceny; Kolokwium pisemne.; Skala ocen:; Poniżej 50% - ndst; Od 50% - dst; Od 60% - dst+; Od 70% - db; Od 80% - db+; Od 90% - bdb; Skala ocen:; Poniżej 50% - ndst; Od 50% - dst; Od 60% - dst+; Od 70% - db; Od 80% - db+; Od 90% - bdb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i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Studium przypadków; Zadania problemowe; Kryteria oceny; Kolokwium pisemne.; Skala ocen:; Poniżej 50% - ndst; Od 50% - dst; Od 60% - dst+; Od 70% - db; Od 80% - db+; Od 90% - bdb; Skala ocen:; Poniżej 50% - ndst; Od 50% - dst; Od 60% - dst+; Od 70% - db; Od 80% - db+; Od 90% - bdb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Studium przypadków; Zadania problemowe; Kryteria oceny; Kolokwium pisemne.; Skala ocen:; Poniżej 50% - ndst; Od 50% - dst; Od 60% - dst+; Od 70% - db; Od 80% - db+; Od 90% - bdb; Skala ocen:; Poniżej 50% - ndst; Od 50% - dst; Od 60% - dst+; Od 70% - db; Od 80% - db+; Od 90% - bdb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 xml:space="preserve"> 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Studium przypadków; Zadania problemowe; Kryteria oceny; Kolokwium pisemne.; Skala ocen:; Poniżej 50% - ndst; Od 50% - dst; Od 60% - dst+; Od 70% - db; Od 80% - db+; Od 90% - bdb; Skala ocen:; Poniżej 50% - ndst; Od 50% - dst; Od 60% - dst+; Od 70% - db; Od 80% - db+; Od 90% - bdb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 xml:space="preserve"> 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Studium przypadków; Zadania problemowe; Kryteria oceny; Kolokwium pisemne.; Skala ocen:; Poniżej 50% - ndst; Od 50% - dst; Od 60% - dst+; Od 70% - db; Od 80% - db+; Od 90% - bdb; Skala ocen:; Poniżej 50% - ndst; Od 50% - dst; Od 60% - dst+; Od 70% - db; Od 80% - db+; Od 90% - bdb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a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Studium przypadków; Zadania problemowe; Kryteria oceny; Kolokwium pisemne.; Skala ocen:; Poniżej 50% - ndst; Od 50% - dst; Od 60% - dst+; Od 70% - db; Od 80% - db+; Od 90% - bdb; Skala ocen:; Poniżej 50% - ndst; Od 50% - dst; Od 60% - dst+; Od 70% - db; Od 80% - db+; Od 90% - bdb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t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Studium przypadków; Zadania problemowe; Kryteria oceny; Kolokwium pisemne.; Skala ocen:; Poniżej 50% - ndst; Od 50% - dst; Od 60% - dst+; Od 70% - db; Od 80% - db+; Od 90% - bdb; Skala ocen:; Poniżej 50% - ndst; Od 50% - dst; Od 60% - dst+; Od 70% - db; Od 80% - db+; Od 90% - bdb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a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Studium przypadków; Zadania problemowe; Kryteria oceny; Kolokwium pisemne.; Skala ocen:; Poniżej 50% - ndst; Od 50% - dst; Od 60% - dst+; Od 70% - db; Od 80% - db+; Od 90% - bdb; Skala ocen:; Poniżej 50% - ndst; Od 50% - dst; Od 60% - dst+; Od 70% - db; Od 80% - db+; Od 90% - bdb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Studium przypadków; Zadania problemowe; Kryteria oceny; Kolokwium pisemne.; Skala ocen:; Poniżej 50% - ndst; Od 50% - dst; Od 60% - dst+; Od 70% - db; Od 80% - db+; Od 90% - bdb; Skala ocen:; Poniżej 50% - ndst; Od 50% - dst; Od 60% - dst+; Od 70% - db; Od 80% - db+; Od 90% - bdb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ó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Studium przypadków; Zadania problemowe; Kryteria oceny; Kolokwium pisemne.; Skala ocen:; Poniżej 50% - ndst; Od 50% - dst; Od 60% - dst+; Od 70% - db; Od 80% - db+; Od 90% - bdb; Skala ocen:; Poniżej 50% - ndst; Od 50% - dst; Od 60% - dst+; Od 70% - db; Od 80% - db+; Od 90% - bdb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w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Studium przypadków; Zadania problemowe; Kryteria oceny; Kolokwium pisemne.; Skala ocen:; Poniżej 50% - ndst; Od 50% - dst; Od 60% - dst+; Od 70% - db; Od 80% - db+; Od 90% - bdb; Skala ocen:; Poniżej 50% - ndst; Od 50% - dst; Od 60% - dst+; Od 70% - db; Od 80% - db+; Od 90% - bdb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 xml:space="preserve"> 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Studium przypadków; Zadania problemowe; Kryteria oceny; Kolokwium pisemne.; Skala ocen:; Poniżej 50% - ndst; Od 50% - dst; Od 60% - dst+; Od 70% - db; Od 80% - db+; Od 90% - bdb; Skala ocen:; Poniżej 50% - ndst; Od 50% - dst; Od 60% - dst+; Od 70% - db; Od 80% - db+; Od 90% - bdb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Studium przypadków; Zadania problemowe; Kryteria oceny; Kolokwium pisemne.; Skala ocen:; Poniżej 50% - ndst; Od 50% - dst; Od 60% - dst+; Od 70% - db; Od 80% - db+; Od 90% - bdb; Skala ocen:; Poniżej 50% - ndst; Od 50% - dst; Od 60% - dst+; Od 70% - db; Od 80% - db+; Od 90% - bdb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Q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Studium przypadków; Zadania problemowe; Kryteria oceny; Kolokwium pisemne.; Skala ocen:; Poniżej 50% - ndst; Od 50% - dst; Od 60% - dst+; Od 70% - db; Od 80% - db+; Od 90% - bdb; Skala ocen:; Poniżej 50% - ndst; Od 50% - dst; Od 60% - dst+; Od 70% - db; Od 80% - db+; Od 90% - bdb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L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Studium przypadków; Zadania problemowe; Kryteria oceny; Kolokwium pisemne.; Skala ocen:; Poniżej 50% - ndst; Od 50% - dst; Od 60% - dst+; Od 70% - db; Od 80% - db+; Od 90% - bdb; Skala ocen:; Poniżej 50% - ndst; Od 50% - dst; Od 60% - dst+; Od 70% - db; Od 80% - db+; Od 90% - bdb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 xml:space="preserve"> 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Studium przypadków; Zadania problemowe; Kryteria oceny; Kolokwium pisemne.; Skala ocen:; Poniżej 50% - ndst; Od 50% - dst; Od 60% - dst+; Od 70% - db; Od 80% - db+; Od 90% - bdb; Skala ocen:; Poniżej 50% - ndst; Od 50% - dst; Od 60% - dst+; Od 70% - db; Od 80% - db+; Od 90% - bdb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I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Studium przypadków; Zadania problemowe; Kryteria oceny; Kolokwium pisemne.; Skala ocen:; Poniżej 50% - ndst; Od 50% - dst; Od 60% - dst+; Od 70% - db; Od 80% - db+; Od 90% - bdb; Skala ocen:; Poniżej 50% - ndst; Od 50% - dst; Od 60% - dst+; Od 70% - db; Od 80% - db+; Od 90% - bdb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n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Studium przypadków; Zadania problemowe; Kryteria oceny; Kolokwium pisemne.; Skala ocen:; Poniżej 50% - ndst; Od 50% - dst; Od 60% - dst+; Od 70% - db; Od 80% - db+; Od 90% - bdb; Skala ocen:; Poniżej 50% - ndst; Od 50% - dst; Od 60% - dst+; Od 70% - db; Od 80% - db+; Od 90% - bdb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j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Studium przypadków; Zadania problemowe; Kryteria oceny; Kolokwium pisemne.; Skala ocen:; Poniżej 50% - ndst; Od 50% - dst; Od 60% - dst+; Od 70% - db; Od 80% - db+; Od 90% - bdb; Skala ocen:; Poniżej 50% - ndst; Od 50% - dst; Od 60% - dst+; Od 70% - db; Od 80% - db+; Od 90% - bdb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Studium przypadków; Zadania problemowe; Kryteria oceny; Kolokwium pisemne.; Skala ocen:; Poniżej 50% - ndst; Od 50% - dst; Od 60% - dst+; Od 70% - db; Od 80% - db+; Od 90% - bdb; Skala ocen:; Poniżej 50% - ndst; Od 50% - dst; Od 60% - dst+; Od 70% - db; Od 80% - db+; Od 90% - bdb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c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Studium przypadków; Zadania problemowe; Kryteria oceny; Kolokwium pisemne.; Skala ocen:; Poniżej 50% - ndst; Od 50% - dst; Od 60% - dst+; Od 70% - db; Od 80% - db+; Od 90% - bdb; Skala ocen:; Poniżej 50% - ndst; Od 50% - dst; Od 60% - dst+; Od 70% - db; Od 80% - db+; Od 90% - bdb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t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Studium przypadków; Zadania problemowe; Kryteria oceny; Kolokwium pisemne.; Skala ocen:; Poniżej 50% - ndst; Od 50% - dst; Od 60% - dst+; Od 70% - db; Od 80% - db+; Od 90% - bdb; Skala ocen:; Poniżej 50% - ndst; Od 50% - dst; Od 60% - dst+; Od 70% - db; Od 80% - db+; Od 90% - bdb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i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Studium przypadków; Zadania problemowe; Kryteria oceny; Kolokwium pisemne.; Skala ocen:; Poniżej 50% - ndst; Od 50% - dst; Od 60% - dst+; Od 70% - db; Od 80% - db+; Od 90% - bdb; Skala ocen:; Poniżej 50% - ndst; Od 50% - dst; Od 60% - dst+; Od 70% - db; Od 80% - db+; Od 90% - bdb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Studium przypadków; Zadania problemowe; Kryteria oceny; Kolokwium pisemne.; Skala ocen:; Poniżej 50% - ndst; Od 50% - dst; Od 60% - dst+; Od 70% - db; Od 80% - db+; Od 90% - bdb; Skala ocen:; Poniżej 50% - ndst; Od 50% - dst; Od 60% - dst+; Od 70% - db; Od 80% - db+; Od 90% - bdb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n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Studium przypadków; Zadania problemowe; Kryteria oceny; Kolokwium pisemne.; Skala ocen:; Poniżej 50% - ndst; Od 50% - dst; Od 60% - dst+; Od 70% - db; Od 80% - db+; Od 90% - bdb; Skala ocen:; Poniżej 50% - ndst; Od 50% - dst; Od 60% - dst+; Od 70% - db; Od 80% - db+; Od 90% - bdb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 xml:space="preserve"> 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Studium przypadków; Zadania problemowe; Kryteria oceny; Kolokwium pisemne.; Skala ocen:; Poniżej 50% - ndst; Od 50% - dst; Od 60% - dst+; Od 70% - db; Od 80% - db+; Od 90% - bdb; Skala ocen:; Poniżej 50% - ndst; Od 50% - dst; Od 60% - dst+; Od 70% - db; Od 80% - db+; Od 90% - bdb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Studium przypadków; Zadania problemowe; Kryteria oceny; Kolokwium pisemne.; Skala ocen:; Poniżej 50% - ndst; Od 50% - dst; Od 60% - dst+; Od 70% - db; Od 80% - db+; Od 90% - bdb; Skala ocen:; Poniżej 50% - ndst; Od 50% - dst; Od 60% - dst+; Od 70% - db; Od 80% - db+; Od 90% - bdb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r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Studium przypadków; Zadania problemowe; Kryteria oceny; Kolokwium pisemne.; Skala ocen:; Poniżej 50% - ndst; Od 50% - dst; Od 60% - dst+; Od 70% - db; Od 80% - db+; Od 90% - bdb; Skala ocen:; Poniżej 50% - ndst; Od 50% - dst; Od 60% - dst+; Od 70% - db; Od 80% - db+; Od 90% - bdb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a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Studium przypadków; Zadania problemowe; Kryteria oceny; Kolokwium pisemne.; Skala ocen:; Poniżej 50% - ndst; Od 50% - dst; Od 60% - dst+; Od 70% - db; Od 80% - db+; Od 90% - bdb; Skala ocen:; Poniżej 50% - ndst; Od 50% - dst; Od 60% - dst+; Od 70% - db; Od 80% - db+; Od 90% - bdb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z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Studium przypadków; Zadania problemowe; Kryteria oceny; Kolokwium pisemne.; Skala ocen:; Poniżej 50% - ndst; Od 50% - dst; Od 60% - dst+; Od 70% - db; Od 80% - db+; Od 90% - bdb; Skala ocen:; Poniżej 50% - ndst; Od 50% - dst; Od 60% - dst+; Od 70% - db; Od 80% - db+; Od 90% - bdb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 xml:space="preserve"> 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Studium przypadków; Zadania problemowe; Kryteria oceny; Kolokwium pisemne.; Skala ocen:; Poniżej 50% - ndst; Od 50% - dst; Od 60% - dst+; Od 70% - db; Od 80% - db+; Od 90% - bdb; Skala ocen:; Poniżej 50% - ndst; Od 50% - dst; Od 60% - dst+; Od 70% - db; Od 80% - db+; Od 90% - bdb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z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Studium przypadków; Zadania problemowe; Kryteria oceny; Kolokwium pisemne.; Skala ocen:; Poniżej 50% - ndst; Od 50% - dst; Od 60% - dst+; Od 70% - db; Od 80% - db+; Od 90% - bdb; Skala ocen:; Poniżej 50% - ndst; Od 50% - dst; Od 60% - dst+; Od 70% - db; Od 80% - db+; Od 90% - bdb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n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Studium przypadków; Zadania problemowe; Kryteria oceny; Kolokwium pisemne.; Skala ocen:; Poniżej 50% - ndst; Od 50% - dst; Od 60% - dst+; Od 70% - db; Od 80% - db+; Od 90% - bdb; Skala ocen:; Poniżej 50% - ndst; Od 50% - dst; Od 60% - dst+; Od 70% - db; Od 80% - db+; Od 90% - bdb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a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Studium przypadków; Zadania problemowe; Kryteria oceny; Kolokwium pisemne.; Skala ocen:; Poniżej 50% - ndst; Od 50% - dst; Od 60% - dst+; Od 70% - db; Od 80% - db+; Od 90% - bdb; Skala ocen:; Poniżej 50% - ndst; Od 50% - dst; Od 60% - dst+; Od 70% - db; Od 80% - db+; Od 90% - bdb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 xml:space="preserve"> 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Studium przypadków; Zadania problemowe; Kryteria oceny; Kolokwium pisemne.; Skala ocen:; Poniżej 50% - ndst; Od 50% - dst; Od 60% - dst+; Od 70% - db; Od 80% - db+; Od 90% - bdb; Skala ocen:; Poniżej 50% - ndst; Od 50% - dst; Od 60% - dst+; Od 70% - db; Od 80% - db+; Od 90% - bdb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m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Studium przypadków; Zadania problemowe; Kryteria oceny; Kolokwium pisemne.; Skala ocen:; Poniżej 50% - ndst; Od 50% - dst; Od 60% - dst+; Od 70% - db; Od 80% - db+; Od 90% - bdb; Skala ocen:; Poniżej 50% - ndst; Od 50% - dst; Od 60% - dst+; Od 70% - db; Od 80% - db+; Od 90% - bdb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Studium przypadków; Zadania problemowe; Kryteria oceny; Kolokwium pisemne.; Skala ocen:; Poniżej 50% - ndst; Od 50% - dst; Od 60% - dst+; Od 70% - db; Od 80% - db+; Od 90% - bdb; Skala ocen:; Poniżej 50% - ndst; Od 50% - dst; Od 60% - dst+; Od 70% - db; Od 80% - db+; Od 90% - bdb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t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Studium przypadków; Zadania problemowe; Kryteria oceny; Kolokwium pisemne.; Skala ocen:; Poniżej 50% - ndst; Od 50% - dst; Od 60% - dst+; Od 70% - db; Od 80% - db+; Od 90% - bdb; Skala ocen:; Poniżej 50% - ndst; Od 50% - dst; Od 60% - dst+; Od 70% - db; Od 80% - db+; Od 90% - bdb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Studium przypadków; Zadania problemowe; Kryteria oceny; Kolokwium pisemne.; Skala ocen:; Poniżej 50% - ndst; Od 50% - dst; Od 60% - dst+; Od 70% - db; Od 80% - db+; Od 90% - bdb; Skala ocen:; Poniżej 50% - ndst; Od 50% - dst; Od 60% - dst+; Od 70% - db; Od 80% - db+; Od 90% - bdb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d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Studium przypadków; Zadania problemowe; Kryteria oceny; Kolokwium pisemne.; Skala ocen:; Poniżej 50% - ndst; Od 50% - dst; Od 60% - dst+; Od 70% - db; Od 80% - db+; Od 90% - bdb; Skala ocen:; Poniżej 50% - ndst; Od 50% - dst; Od 60% - dst+; Od 70% - db; Od 80% - db+; Od 90% - bdb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y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Studium przypadków; Zadania problemowe; Kryteria oceny; Kolokwium pisemne.; Skala ocen:; Poniżej 50% - ndst; Od 50% - dst; Od 60% - dst+; Od 70% - db; Od 80% - db+; Od 90% - bdb; Skala ocen:; Poniżej 50% - ndst; Od 50% - dst; Od 60% - dst+; Od 70% - db; Od 80% - db+; Od 90% - bdb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 xml:space="preserve"> 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Studium przypadków; Zadania problemowe; Kryteria oceny; Kolokwium pisemne.; Skala ocen:; Poniżej 50% - ndst; Od 50% - dst; Od 60% - dst+; Od 70% - db; Od 80% - db+; Od 90% - bdb; Skala ocen:; Poniżej 50% - ndst; Od 50% - dst; Od 60% - dst+; Od 70% - db; Od 80% - db+; Od 90% - bdb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i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Studium przypadków; Zadania problemowe; Kryteria oceny; Kolokwium pisemne.; Skala ocen:; Poniżej 50% - ndst; Od 50% - dst; Od 60% - dst+; Od 70% - db; Od 80% - db+; Od 90% - bdb; Skala ocen:; Poniżej 50% - ndst; Od 50% - dst; Od 60% - dst+; Od 70% - db; Od 80% - db+; Od 90% - bdb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c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Studium przypadków; Zadania problemowe; Kryteria oceny; Kolokwium pisemne.; Skala ocen:; Poniżej 50% - ndst; Od 50% - dst; Od 60% - dst+; Od 70% - db; Od 80% - db+; Od 90% - bdb; Skala ocen:; Poniżej 50% - ndst; Od 50% - dst; Od 60% - dst+; Od 70% - db; Od 80% - db+; Od 90% - bdb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h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Studium przypadków; Zadania problemowe; Kryteria oceny; Kolokwium pisemne.; Skala ocen:; Poniżej 50% - ndst; Od 50% - dst; Od 60% - dst+; Od 70% - db; Od 80% - db+; Od 90% - bdb; Skala ocen:; Poniżej 50% - ndst; Od 50% - dst; Od 60% - dst+; Od 70% - db; Od 80% - db+; Od 90% - bdb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 xml:space="preserve"> 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Studium przypadków; Zadania problemowe; Kryteria oceny; Kolokwium pisemne.; Skala ocen:; Poniżej 50% - ndst; Od 50% - dst; Od 60% - dst+; Od 70% - db; Od 80% - db+; Od 90% - bdb; Skala ocen:; Poniżej 50% - ndst; Od 50% - dst; Od 60% - dst+; Od 70% - db; Od 80% - db+; Od 90% - bdb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w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Studium przypadków; Zadania problemowe; Kryteria oceny; Kolokwium pisemne.; Skala ocen:; Poniżej 50% - ndst; Od 50% - dst; Od 60% - dst+; Od 70% - db; Od 80% - db+; Od 90% - bdb; Skala ocen:; Poniżej 50% - ndst; Od 50% - dst; Od 60% - dst+; Od 70% - db; Od 80% - db+; Od 90% - bdb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y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Studium przypadków; Zadania problemowe; Kryteria oceny; Kolokwium pisemne.; Skala ocen:; Poniżej 50% - ndst; Od 50% - dst; Od 60% - dst+; Od 70% - db; Od 80% - db+; Od 90% - bdb; Skala ocen:; Poniżej 50% - ndst; Od 50% - dst; Od 60% - dst+; Od 70% - db; Od 80% - db+; Od 90% - bdb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Studium przypadków; Zadania problemowe; Kryteria oceny; Kolokwium pisemne.; Skala ocen:; Poniżej 50% - ndst; Od 50% - dst; Od 60% - dst+; Od 70% - db; Od 80% - db+; Od 90% - bdb; Skala ocen:; Poniżej 50% - ndst; Od 50% - dst; Od 60% - dst+; Od 70% - db; Od 80% - db+; Od 90% - bdb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r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Studium przypadków; Zadania problemowe; Kryteria oceny; Kolokwium pisemne.; Skala ocen:; Poniżej 50% - ndst; Od 50% - dst; Od 60% - dst+; Od 70% - db; Od 80% - db+; Od 90% - bdb; Skala ocen:; Poniżej 50% - ndst; Od 50% - dst; Od 60% - dst+; Od 70% - db; Od 80% - db+; Od 90% - bdb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y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Studium przypadków; Zadania problemowe; Kryteria oceny; Kolokwium pisemne.; Skala ocen:; Poniżej 50% - ndst; Od 50% - dst; Od 60% - dst+; Od 70% - db; Od 80% - db+; Od 90% - bdb; Skala ocen:; Poniżej 50% - ndst; Od 50% - dst; Od 60% - dst+; Od 70% - db; Od 80% - db+; Od 90% - bdb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w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Studium przypadków; Zadania problemowe; Kryteria oceny; Kolokwium pisemne.; Skala ocen:; Poniżej 50% - ndst; Od 50% - dst; Od 60% - dst+; Od 70% - db; Od 80% - db+; Od 90% - bdb; Skala ocen:; Poniżej 50% - ndst; Od 50% - dst; Od 60% - dst+; Od 70% - db; Od 80% - db+; Od 90% - bdb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a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Studium przypadków; Zadania problemowe; Kryteria oceny; Kolokwium pisemne.; Skala ocen:; Poniżej 50% - ndst; Od 50% - dst; Od 60% - dst+; Od 70% - db; Od 80% - db+; Od 90% - bdb; Skala ocen:; Poniżej 50% - ndst; Od 50% - dst; Od 60% - dst+; Od 70% - db; Od 80% - db+; Od 90% - bdb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n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Studium przypadków; Zadania problemowe; Kryteria oceny; Kolokwium pisemne.; Skala ocen:; Poniżej 50% - ndst; Od 50% - dst; Od 60% - dst+; Od 70% - db; Od 80% - db+; Od 90% - bdb; Skala ocen:; Poniżej 50% - ndst; Od 50% - dst; Od 60% - dst+; Od 70% - db; Od 80% - db+; Od 90% - bdb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i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Studium przypadków; Zadania problemowe; Kryteria oceny; Kolokwium pisemne.; Skala ocen:; Poniżej 50% - ndst; Od 50% - dst; Od 60% - dst+; Od 70% - db; Od 80% - db+; Od 90% - bdb; Skala ocen:; Poniżej 50% - ndst; Od 50% - dst; Od 60% - dst+; Od 70% - db; Od 80% - db+; Od 90% - bdb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a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Studium przypadków; Zadania problemowe; Kryteria oceny; Kolokwium pisemne.; Skala ocen:; Poniżej 50% - ndst; Od 50% - dst; Od 60% - dst+; Od 70% - db; Od 80% - db+; Od 90% - bdb; Skala ocen:; Poniżej 50% - ndst; Od 50% - dst; Od 60% - dst+; Od 70% - db; Od 80% - db+; Od 90% - bdb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 xml:space="preserve"> 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Studium przypadków; Zadania problemowe; Kryteria oceny; Kolokwium pisemne.; Skala ocen:; Poniżej 50% - ndst; Od 50% - dst; Od 60% - dst+; Od 70% - db; Od 80% - db+; Od 90% - bdb; Skala ocen:; Poniżej 50% - ndst; Od 50% - dst; Od 60% - dst+; Od 70% - db; Od 80% - db+; Od 90% - bdb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i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Studium przypadków; Zadania problemowe; Kryteria oceny; Kolokwium pisemne.; Skala ocen:; Poniżej 50% - ndst; Od 50% - dst; Od 60% - dst+; Od 70% - db; Od 80% - db+; Od 90% - bdb; Skala ocen:; Poniżej 50% - ndst; Od 50% - dst; Od 60% - dst+; Od 70% - db; Od 80% - db+; Od 90% - bdb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 xml:space="preserve"> 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Studium przypadków; Zadania problemowe; Kryteria oceny; Kolokwium pisemne.; Skala ocen:; Poniżej 50% - ndst; Od 50% - dst; Od 60% - dst+; Od 70% - db; Od 80% - db+; Od 90% - bdb; Skala ocen:; Poniżej 50% - ndst; Od 50% - dst; Od 60% - dst+; Od 70% - db; Od 80% - db+; Od 90% - bdb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z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Studium przypadków; Zadania problemowe; Kryteria oceny; Kolokwium pisemne.; Skala ocen:; Poniżej 50% - ndst; Od 50% - dst; Od 60% - dst+; Od 70% - db; Od 80% - db+; Od 90% - bdb; Skala ocen:; Poniżej 50% - ndst; Od 50% - dst; Od 60% - dst+; Od 70% - db; Od 80% - db+; Od 90% - bdb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a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Studium przypadków; Zadania problemowe; Kryteria oceny; Kolokwium pisemne.; Skala ocen:; Poniżej 50% - ndst; Od 50% - dst; Od 60% - dst+; Od 70% - db; Od 80% - db+; Od 90% - bdb; Skala ocen:; Poniżej 50% - ndst; Od 50% - dst; Od 60% - dst+; Od 70% - db; Od 80% - db+; Od 90% - bdb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Studium przypadków; Zadania problemowe; Kryteria oceny; Kolokwium pisemne.; Skala ocen:; Poniżej 50% - ndst; Od 50% - dst; Od 60% - dst+; Od 70% - db; Od 80% - db+; Od 90% - bdb; Skala ocen:; Poniżej 50% - ndst; Od 50% - dst; Od 60% - dst+; Od 70% - db; Od 80% - db+; Od 90% - bdb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Studium przypadków; Zadania problemowe; Kryteria oceny; Kolokwium pisemne.; Skala ocen:; Poniżej 50% - ndst; Od 50% - dst; Od 60% - dst+; Od 70% - db; Od 80% - db+; Od 90% - bdb; Skala ocen:; Poniżej 50% - ndst; Od 50% - dst; Od 60% - dst+; Od 70% - db; Od 80% - db+; Od 90% - bdb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b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Studium przypadków; Zadania problemowe; Kryteria oceny; Kolokwium pisemne.; Skala ocen:; Poniżej 50% - ndst; Od 50% - dst; Od 60% - dst+; Od 70% - db; Od 80% - db+; Od 90% - bdb; Skala ocen:; Poniżej 50% - ndst; Od 50% - dst; Od 60% - dst+; Od 70% - db; Od 80% - db+; Od 90% - bdb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i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Studium przypadków; Zadania problemowe; Kryteria oceny; Kolokwium pisemne.; Skala ocen:; Poniżej 50% - ndst; Od 50% - dst; Od 60% - dst+; Od 70% - db; Od 80% - db+; Od 90% - bdb; Skala ocen:; Poniżej 50% - ndst; Od 50% - dst; Od 60% - dst+; Od 70% - db; Od 80% - db+; Od 90% - bdb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Studium przypadków; Zadania problemowe; Kryteria oceny; Kolokwium pisemne.; Skala ocen:; Poniżej 50% - ndst; Od 50% - dst; Od 60% - dst+; Od 70% - db; Od 80% - db+; Od 90% - bdb; Skala ocen:; Poniżej 50% - ndst; Od 50% - dst; Od 60% - dst+; Od 70% - db; Od 80% - db+; Od 90% - bdb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g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Studium przypadków; Zadania problemowe; Kryteria oceny; Kolokwium pisemne.; Skala ocen:; Poniżej 50% - ndst; Od 50% - dst; Od 60% - dst+; Od 70% - db; Od 80% - db+; Od 90% - bdb; Skala ocen:; Poniżej 50% - ndst; Od 50% - dst; Od 60% - dst+; Od 70% - db; Od 80% - db+; Od 90% - bdb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a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Studium przypadków; Zadania problemowe; Kryteria oceny; Kolokwium pisemne.; Skala ocen:; Poniżej 50% - ndst; Od 50% - dst; Od 60% - dst+; Od 70% - db; Od 80% - db+; Od 90% - bdb; Skala ocen:; Poniżej 50% - ndst; Od 50% - dst; Od 60% - dst+; Od 70% - db; Od 80% - db+; Od 90% - bdb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n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Studium przypadków; Zadania problemowe; Kryteria oceny; Kolokwium pisemne.; Skala ocen:; Poniżej 50% - ndst; Od 50% - dst; Od 60% - dst+; Od 70% - db; Od 80% - db+; Od 90% - bdb; Skala ocen:; Poniżej 50% - ndst; Od 50% - dst; Od 60% - dst+; Od 70% - db; Od 80% - db+; Od 90% - bdb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i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Studium przypadków; Zadania problemowe; Kryteria oceny; Kolokwium pisemne.; Skala ocen:; Poniżej 50% - ndst; Od 50% - dst; Od 60% - dst+; Od 70% - db; Od 80% - db+; Od 90% - bdb; Skala ocen:; Poniżej 50% - ndst; Od 50% - dst; Od 60% - dst+; Od 70% - db; Od 80% - db+; Od 90% - bdb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a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Studium przypadków; Zadania problemowe; Kryteria oceny; Kolokwium pisemne.; Skala ocen:; Poniżej 50% - ndst; Od 50% - dst; Od 60% - dst+; Od 70% - db; Od 80% - db+; Od 90% - bdb; Skala ocen:; Poniżej 50% - ndst; Od 50% - dst; Od 60% - dst+; Od 70% - db; Od 80% - db+; Od 90% - bdb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Studium przypadków; Zadania problemowe; Kryteria oceny; Kolokwium pisemne.; Skala ocen:; Poniżej 50% - ndst; Od 50% - dst; Od 60% - dst+; Od 70% - db; Od 80% - db+; Od 90% - bdb; Skala ocen:; Poniżej 50% - ndst; Od 50% - dst; Od 60% - dst+; Od 70% - db; Od 80% - db+; Od 90% - bdb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 xml:space="preserve"> 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Studium przypadków; Zadania problemowe; Kryteria oceny; Kolokwium pisemne.; Skala ocen:; Poniżej 50% - ndst; Od 50% - dst; Od 60% - dst+; Od 70% - db; Od 80% - db+; Od 90% - bdb; Skala ocen:; Poniżej 50% - ndst; Od 50% - dst; Od 60% - dst+; Od 70% - db; Od 80% - db+; Od 90% - bdb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Studium przypadków; Zadania problemowe; Kryteria oceny; Kolokwium pisemne.; Skala ocen:; Poniżej 50% - ndst; Od 50% - dst; Od 60% - dst+; Od 70% - db; Od 80% - db+; Od 90% - bdb; Skala ocen:; Poniżej 50% - ndst; Od 50% - dst; Od 60% - dst+; Od 70% - db; Od 80% - db+; Od 90% - bdb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t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Studium przypadków; Zadania problemowe; Kryteria oceny; Kolokwium pisemne.; Skala ocen:; Poniżej 50% - ndst; Od 50% - dst; Od 60% - dst+; Od 70% - db; Od 80% - db+; Od 90% - bdb; Skala ocen:; Poniżej 50% - ndst; Od 50% - dst; Od 60% - dst+; Od 70% - db; Od 80% - db+; Od 90% - bdb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u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Studium przypadków; Zadania problemowe; Kryteria oceny; Kolokwium pisemne.; Skala ocen:; Poniżej 50% - ndst; Od 50% - dst; Od 60% - dst+; Od 70% - db; Od 80% - db+; Od 90% - bdb; Skala ocen:; Poniżej 50% - ndst; Od 50% - dst; Od 60% - dst+; Od 70% - db; Od 80% - db+; Od 90% - bdb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d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Studium przypadków; Zadania problemowe; Kryteria oceny; Kolokwium pisemne.; Skala ocen:; Poniżej 50% - ndst; Od 50% - dst; Od 60% - dst+; Od 70% - db; Od 80% - db+; Od 90% - bdb; Skala ocen:; Poniżej 50% - ndst; Od 50% - dst; Od 60% - dst+; Od 70% - db; Od 80% - db+; Od 90% - bdb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Studium przypadków; Zadania problemowe; Kryteria oceny; Kolokwium pisemne.; Skala ocen:; Poniżej 50% - ndst; Od 50% - dst; Od 60% - dst+; Od 70% - db; Od 80% - db+; Od 90% - bdb; Skala ocen:; Poniżej 50% - ndst; Od 50% - dst; Od 60% - dst+; Od 70% - db; Od 80% - db+; Od 90% - bdb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n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Studium przypadków; Zadania problemowe; Kryteria oceny; Kolokwium pisemne.; Skala ocen:; Poniżej 50% - ndst; Od 50% - dst; Od 60% - dst+; Od 70% - db; Od 80% - db+; Od 90% - bdb; Skala ocen:; Poniżej 50% - ndst; Od 50% - dst; Od 60% - dst+; Od 70% - db; Od 80% - db+; Od 90% - bdb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t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Studium przypadków; Zadania problemowe; Kryteria oceny; Kolokwium pisemne.; Skala ocen:; Poniżej 50% - ndst; Od 50% - dst; Od 60% - dst+; Od 70% - db; Od 80% - db+; Od 90% - bdb; Skala ocen:; Poniżej 50% - ndst; Od 50% - dst; Od 60% - dst+; Od 70% - db; Od 80% - db+; Od 90% - bdb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 xml:space="preserve"> 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Studium przypadków; Zadania problemowe; Kryteria oceny; Kolokwium pisemne.; Skala ocen:; Poniżej 50% - ndst; Od 50% - dst; Od 60% - dst+; Od 70% - db; Od 80% - db+; Od 90% - bdb; Skala ocen:; Poniżej 50% - ndst; Od 50% - dst; Od 60% - dst+; Od 70% - db; Od 80% - db+; Od 90% - bdb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z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Studium przypadków; Zadania problemowe; Kryteria oceny; Kolokwium pisemne.; Skala ocen:; Poniżej 50% - ndst; Od 50% - dst; Od 60% - dst+; Od 70% - db; Od 80% - db+; Od 90% - bdb; Skala ocen:; Poniżej 50% - ndst; Od 50% - dst; Od 60% - dst+; Od 70% - db; Od 80% - db+; Od 90% - bdb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n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Studium przypadków; Zadania problemowe; Kryteria oceny; Kolokwium pisemne.; Skala ocen:; Poniżej 50% - ndst; Od 50% - dst; Od 60% - dst+; Od 70% - db; Od 80% - db+; Od 90% - bdb; Skala ocen:; Poniżej 50% - ndst; Od 50% - dst; Od 60% - dst+; Od 70% - db; Od 80% - db+; Od 90% - bdb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a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Studium przypadków; Zadania problemowe; Kryteria oceny; Kolokwium pisemne.; Skala ocen:; Poniżej 50% - ndst; Od 50% - dst; Od 60% - dst+; Od 70% - db; Od 80% - db+; Od 90% - bdb; Skala ocen:; Poniżej 50% - ndst; Od 50% - dst; Od 60% - dst+; Od 70% - db; Od 80% - db+; Od 90% - bdb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 xml:space="preserve"> 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Studium przypadków; Zadania problemowe; Kryteria oceny; Kolokwium pisemne.; Skala ocen:; Poniżej 50% - ndst; Od 50% - dst; Od 60% - dst+; Od 70% - db; Od 80% - db+; Od 90% - bdb; Skala ocen:; Poniżej 50% - ndst; Od 50% - dst; Od 60% - dst+; Od 70% - db; Od 80% - db+; Od 90% - bdb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i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Studium przypadków; Zadania problemowe; Kryteria oceny; Kolokwium pisemne.; Skala ocen:; Poniżej 50% - ndst; Od 50% - dst; Od 60% - dst+; Od 70% - db; Od 80% - db+; Od 90% - bdb; Skala ocen:; Poniżej 50% - ndst; Od 50% - dst; Od 60% - dst+; Od 70% - db; Od 80% - db+; Od 90% - bdb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 xml:space="preserve"> 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Studium przypadków; Zadania problemowe; Kryteria oceny; Kolokwium pisemne.; Skala ocen:; Poniżej 50% - ndst; Od 50% - dst; Od 60% - dst+; Od 70% - db; Od 80% - db+; Od 90% - bdb; Skala ocen:; Poniżej 50% - ndst; Od 50% - dst; Od 60% - dst+; Od 70% - db; Od 80% - db+; Od 90% - bdb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r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Studium przypadków; Zadania problemowe; Kryteria oceny; Kolokwium pisemne.; Skala ocen:; Poniżej 50% - ndst; Od 50% - dst; Od 60% - dst+; Od 70% - db; Od 80% - db+; Od 90% - bdb; Skala ocen:; Poniżej 50% - ndst; Od 50% - dst; Od 60% - dst+; Od 70% - db; Od 80% - db+; Od 90% - bdb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Studium przypadków; Zadania problemowe; Kryteria oceny; Kolokwium pisemne.; Skala ocen:; Poniżej 50% - ndst; Od 50% - dst; Od 60% - dst+; Od 70% - db; Od 80% - db+; Od 90% - bdb; Skala ocen:; Poniżej 50% - ndst; Od 50% - dst; Od 60% - dst+; Od 70% - db; Od 80% - db+; Od 90% - bdb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z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Studium przypadków; Zadania problemowe; Kryteria oceny; Kolokwium pisemne.; Skala ocen:; Poniżej 50% - ndst; Od 50% - dst; Od 60% - dst+; Od 70% - db; Od 80% - db+; Od 90% - bdb; Skala ocen:; Poniżej 50% - ndst; Od 50% - dst; Od 60% - dst+; Od 70% - db; Od 80% - db+; Od 90% - bdb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u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Studium przypadków; Zadania problemowe; Kryteria oceny; Kolokwium pisemne.; Skala ocen:; Poniżej 50% - ndst; Od 50% - dst; Od 60% - dst+; Od 70% - db; Od 80% - db+; Od 90% - bdb; Skala ocen:; Poniżej 50% - ndst; Od 50% - dst; Od 60% - dst+; Od 70% - db; Od 80% - db+; Od 90% - bdb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m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Studium przypadków; Zadania problemowe; Kryteria oceny; Kolokwium pisemne.; Skala ocen:; Poniżej 50% - ndst; Od 50% - dst; Od 60% - dst+; Od 70% - db; Od 80% - db+; Od 90% - bdb; Skala ocen:; Poniżej 50% - ndst; Od 50% - dst; Od 60% - dst+; Od 70% - db; Od 80% - db+; Od 90% - bdb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i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Studium przypadków; Zadania problemowe; Kryteria oceny; Kolokwium pisemne.; Skala ocen:; Poniżej 50% - ndst; Od 50% - dst; Od 60% - dst+; Od 70% - db; Od 80% - db+; Od 90% - bdb; Skala ocen:; Poniżej 50% - ndst; Od 50% - dst; Od 60% - dst+; Od 70% - db; Od 80% - db+; Od 90% - bdb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Studium przypadków; Zadania problemowe; Kryteria oceny; Kolokwium pisemne.; Skala ocen:; Poniżej 50% - ndst; Od 50% - dst; Od 60% - dst+; Od 70% - db; Od 80% - db+; Od 90% - bdb; Skala ocen:; Poniżej 50% - ndst; Od 50% - dst; Od 60% - dst+; Od 70% - db; Od 80% - db+; Od 90% - bdb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 xml:space="preserve"> 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Studium przypadków; Zadania problemowe; Kryteria oceny; Kolokwium pisemne.; Skala ocen:; Poniżej 50% - ndst; Od 50% - dst; Od 60% - dst+; Od 70% - db; Od 80% - db+; Od 90% - bdb; Skala ocen:; Poniżej 50% - ndst; Od 50% - dst; Od 60% - dst+; Od 70% - db; Od 80% - db+; Od 90% - bdb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Studium przypadków; Zadania problemowe; Kryteria oceny; Kolokwium pisemne.; Skala ocen:; Poniżej 50% - ndst; Od 50% - dst; Od 60% - dst+; Od 70% - db; Od 80% - db+; Od 90% - bdb; Skala ocen:; Poniżej 50% - ndst; Od 50% - dst; Od 60% - dst+; Od 70% - db; Od 80% - db+; Od 90% - bdb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Studium przypadków; Zadania problemowe; Kryteria oceny; Kolokwium pisemne.; Skala ocen:; Poniżej 50% - ndst; Od 50% - dst; Od 60% - dst+; Od 70% - db; Od 80% - db+; Od 90% - bdb; Skala ocen:; Poniżej 50% - ndst; Od 50% - dst; Od 60% - dst+; Od 70% - db; Od 80% - db+; Od 90% - bdb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Studium przypadków; Zadania problemowe; Kryteria oceny; Kolokwium pisemne.; Skala ocen:; Poniżej 50% - ndst; Od 50% - dst; Od 60% - dst+; Od 70% - db; Od 80% - db+; Od 90% - bdb; Skala ocen:; Poniżej 50% - ndst; Od 50% - dst; Od 60% - dst+; Od 70% - db; Od 80% - db+; Od 90% - bdb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Studium przypadków; Zadania problemowe; Kryteria oceny; Kolokwium pisemne.; Skala ocen:; Poniżej 50% - ndst; Od 50% - dst; Od 60% - dst+; Od 70% - db; Od 80% - db+; Od 90% - bdb; Skala ocen:; Poniżej 50% - ndst; Od 50% - dst; Od 60% - dst+; Od 70% - db; Od 80% - db+; Od 90% - bdb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Studium przypadków; Zadania problemowe; Kryteria oceny; Kolokwium pisemne.; Skala ocen:; Poniżej 50% - ndst; Od 50% - dst; Od 60% - dst+; Od 70% - db; Od 80% - db+; Od 90% - bdb; Skala ocen:; Poniżej 50% - ndst; Od 50% - dst; Od 60% - dst+; Od 70% - db; Od 80% - db+; Od 90% - bdb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b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Studium przypadków; Zadania problemowe; Kryteria oceny; Kolokwium pisemne.; Skala ocen:; Poniżej 50% - ndst; Od 50% - dst; Od 60% - dst+; Od 70% - db; Od 80% - db+; Od 90% - bdb; Skala ocen:; Poniżej 50% - ndst; Od 50% - dst; Od 60% - dst+; Od 70% - db; Od 80% - db+; Od 90% - bdb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y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Studium przypadków; Zadania problemowe; Kryteria oceny; Kolokwium pisemne.; Skala ocen:; Poniżej 50% - ndst; Od 50% - dst; Od 60% - dst+; Od 70% - db; Od 80% - db+; Od 90% - bdb; Skala ocen:; Poniżej 50% - ndst; Od 50% - dst; Od 60% - dst+; Od 70% - db; Od 80% - db+; Od 90% - bdb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 xml:space="preserve"> 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Studium przypadków; Zadania problemowe; Kryteria oceny; Kolokwium pisemne.; Skala ocen:; Poniżej 50% - ndst; Od 50% - dst; Od 60% - dst+; Od 70% - db; Od 80% - db+; Od 90% - bdb; Skala ocen:; Poniżej 50% - ndst; Od 50% - dst; Od 60% - dst+; Od 70% - db; Od 80% - db+; Od 90% - bdb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w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Studium przypadków; Zadania problemowe; Kryteria oceny; Kolokwium pisemne.; Skala ocen:; Poniżej 50% - ndst; Od 50% - dst; Od 60% - dst+; Od 70% - db; Od 80% - db+; Od 90% - bdb; Skala ocen:; Poniżej 50% - ndst; Od 50% - dst; Od 60% - dst+; Od 70% - db; Od 80% - db+; Od 90% - bdb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y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Studium przypadków; Zadania problemowe; Kryteria oceny; Kolokwium pisemne.; Skala ocen:; Poniżej 50% - ndst; Od 50% - dst; Od 60% - dst+; Od 70% - db; Od 80% - db+; Od 90% - bdb; Skala ocen:; Poniżej 50% - ndst; Od 50% - dst; Od 60% - dst+; Od 70% - db; Od 80% - db+; Od 90% - bdb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Studium przypadków; Zadania problemowe; Kryteria oceny; Kolokwium pisemne.; Skala ocen:; Poniżej 50% - ndst; Od 50% - dst; Od 60% - dst+; Od 70% - db; Od 80% - db+; Od 90% - bdb; Skala ocen:; Poniżej 50% - ndst; Od 50% - dst; Od 60% - dst+; Od 70% - db; Od 80% - db+; Od 90% - bdb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r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Studium przypadków; Zadania problemowe; Kryteria oceny; Kolokwium pisemne.; Skala ocen:; Poniżej 50% - ndst; Od 50% - dst; Od 60% - dst+; Od 70% - db; Od 80% - db+; Od 90% - bdb; Skala ocen:; Poniżej 50% - ndst; Od 50% - dst; Od 60% - dst+; Od 70% - db; Od 80% - db+; Od 90% - bdb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y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Studium przypadków; Zadania problemowe; Kryteria oceny; Kolokwium pisemne.; Skala ocen:; Poniżej 50% - ndst; Od 50% - dst; Od 60% - dst+; Od 70% - db; Od 80% - db+; Od 90% - bdb; Skala ocen:; Poniżej 50% - ndst; Od 50% - dst; Od 60% - dst+; Od 70% - db; Od 80% - db+; Od 90% - bdb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w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Studium przypadków; Zadania problemowe; Kryteria oceny; Kolokwium pisemne.; Skala ocen:; Poniżej 50% - ndst; Od 50% - dst; Od 60% - dst+; Od 70% - db; Od 80% - db+; Od 90% - bdb; Skala ocen:; Poniżej 50% - ndst; Od 50% - dst; Od 60% - dst+; Od 70% - db; Od 80% - db+; Od 90% - bdb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a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Studium przypadków; Zadania problemowe; Kryteria oceny; Kolokwium pisemne.; Skala ocen:; Poniżej 50% - ndst; Od 50% - dst; Od 60% - dst+; Od 70% - db; Od 80% - db+; Od 90% - bdb; Skala ocen:; Poniżej 50% - ndst; Od 50% - dst; Od 60% - dst+; Od 70% - db; Od 80% - db+; Od 90% - bdb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n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Studium przypadków; Zadania problemowe; Kryteria oceny; Kolokwium pisemne.; Skala ocen:; Poniżej 50% - ndst; Od 50% - dst; Od 60% - dst+; Od 70% - db; Od 80% - db+; Od 90% - bdb; Skala ocen:; Poniżej 50% - ndst; Od 50% - dst; Od 60% - dst+; Od 70% - db; Od 80% - db+; Od 90% - bdb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i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Studium przypadków; Zadania problemowe; Kryteria oceny; Kolokwium pisemne.; Skala ocen:; Poniżej 50% - ndst; Od 50% - dst; Od 60% - dst+; Od 70% - db; Od 80% - db+; Od 90% - bdb; Skala ocen:; Poniżej 50% - ndst; Od 50% - dst; Od 60% - dst+; Od 70% - db; Od 80% - db+; Od 90% - bdb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a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Studium przypadków; Zadania problemowe; Kryteria oceny; Kolokwium pisemne.; Skala ocen:; Poniżej 50% - ndst; Od 50% - dst; Od 60% - dst+; Od 70% - db; Od 80% - db+; Od 90% - bdb; Skala ocen:; Poniżej 50% - ndst; Od 50% - dst; Od 60% - dst+; Od 70% - db; Od 80% - db+; Od 90% - bdb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 xml:space="preserve"> 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Studium przypadków; Zadania problemowe; Kryteria oceny; Kolokwium pisemne.; Skala ocen:; Poniżej 50% - ndst; Od 50% - dst; Od 60% - dst+; Od 70% - db; Od 80% - db+; Od 90% - bdb; Skala ocen:; Poniżej 50% - ndst; Od 50% - dst; Od 60% - dst+; Od 70% - db; Od 80% - db+; Od 90% - bdb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i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Studium przypadków; Zadania problemowe; Kryteria oceny; Kolokwium pisemne.; Skala ocen:; Poniżej 50% - ndst; Od 50% - dst; Od 60% - dst+; Od 70% - db; Od 80% - db+; Od 90% - bdb; Skala ocen:; Poniżej 50% - ndst; Od 50% - dst; Od 60% - dst+; Od 70% - db; Od 80% - db+; Od 90% - bdb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 xml:space="preserve"> 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Studium przypadków; Zadania problemowe; Kryteria oceny; Kolokwium pisemne.; Skala ocen:; Poniżej 50% - ndst; Od 50% - dst; Od 60% - dst+; Od 70% - db; Od 80% - db+; Od 90% - bdb; Skala ocen:; Poniżej 50% - ndst; Od 50% - dst; Od 60% - dst+; Od 70% - db; Od 80% - db+; Od 90% - bdb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z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Studium przypadków; Zadania problemowe; Kryteria oceny; Kolokwium pisemne.; Skala ocen:; Poniżej 50% - ndst; Od 50% - dst; Od 60% - dst+; Od 70% - db; Od 80% - db+; Od 90% - bdb; Skala ocen:; Poniżej 50% - ndst; Od 50% - dst; Od 60% - dst+; Od 70% - db; Od 80% - db+; Od 90% - bdb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a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Studium przypadków; Zadania problemowe; Kryteria oceny; Kolokwium pisemne.; Skala ocen:; Poniżej 50% - ndst; Od 50% - dst; Od 60% - dst+; Od 70% - db; Od 80% - db+; Od 90% - bdb; Skala ocen:; Poniżej 50% - ndst; Od 50% - dst; Od 60% - dst+; Od 70% - db; Od 80% - db+; Od 90% - bdb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b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Studium przypadków; Zadania problemowe; Kryteria oceny; Kolokwium pisemne.; Skala ocen:; Poniżej 50% - ndst; Od 50% - dst; Od 60% - dst+; Od 70% - db; Od 80% - db+; Od 90% - bdb; Skala ocen:; Poniżej 50% - ndst; Od 50% - dst; Od 60% - dst+; Od 70% - db; Od 80% - db+; Od 90% - bdb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Studium przypadków; Zadania problemowe; Kryteria oceny; Kolokwium pisemne.; Skala ocen:; Poniżej 50% - ndst; Od 50% - dst; Od 60% - dst+; Od 70% - db; Od 80% - db+; Od 90% - bdb; Skala ocen:; Poniżej 50% - ndst; Od 50% - dst; Od 60% - dst+; Od 70% - db; Od 80% - db+; Od 90% - bdb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z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Studium przypadków; Zadania problemowe; Kryteria oceny; Kolokwium pisemne.; Skala ocen:; Poniżej 50% - ndst; Od 50% - dst; Od 60% - dst+; Od 70% - db; Od 80% - db+; Od 90% - bdb; Skala ocen:; Poniżej 50% - ndst; Od 50% - dst; Od 60% - dst+; Od 70% - db; Od 80% - db+; Od 90% - bdb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Studium przypadków; Zadania problemowe; Kryteria oceny; Kolokwium pisemne.; Skala ocen:; Poniżej 50% - ndst; Od 50% - dst; Od 60% - dst+; Od 70% - db; Od 80% - db+; Od 90% - bdb; Skala ocen:; Poniżej 50% - ndst; Od 50% - dst; Od 60% - dst+; Od 70% - db; Od 80% - db+; Od 90% - bdb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i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Studium przypadków; Zadania problemowe; Kryteria oceny; Kolokwium pisemne.; Skala ocen:; Poniżej 50% - ndst; Od 50% - dst; Od 60% - dst+; Od 70% - db; Od 80% - db+; Od 90% - bdb; Skala ocen:; Poniżej 50% - ndst; Od 50% - dst; Od 60% - dst+; Od 70% - db; Od 80% - db+; Od 90% - bdb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Studium przypadków; Zadania problemowe; Kryteria oceny; Kolokwium pisemne.; Skala ocen:; Poniżej 50% - ndst; Od 50% - dst; Od 60% - dst+; Od 70% - db; Od 80% - db+; Od 90% - bdb; Skala ocen:; Poniżej 50% - ndst; Od 50% - dst; Od 60% - dst+; Od 70% - db; Od 80% - db+; Od 90% - bdb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c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Studium przypadków; Zadania problemowe; Kryteria oceny; Kolokwium pisemne.; Skala ocen:; Poniżej 50% - ndst; Od 50% - dst; Od 60% - dst+; Od 70% - db; Od 80% - db+; Od 90% - bdb; Skala ocen:; Poniżej 50% - ndst; Od 50% - dst; Od 60% - dst+; Od 70% - db; Od 80% - db+; Od 90% - bdb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z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Studium przypadków; Zadania problemowe; Kryteria oceny; Kolokwium pisemne.; Skala ocen:; Poniżej 50% - ndst; Od 50% - dst; Od 60% - dst+; Od 70% - db; Od 80% - db+; Od 90% - bdb; Skala ocen:; Poniżej 50% - ndst; Od 50% - dst; Od 60% - dst+; Od 70% - db; Od 80% - db+; Od 90% - bdb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a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Studium przypadków; Zadania problemowe; Kryteria oceny; Kolokwium pisemne.; Skala ocen:; Poniżej 50% - ndst; Od 50% - dst; Od 60% - dst+; Od 70% - db; Od 80% - db+; Od 90% - bdb; Skala ocen:; Poniżej 50% - ndst; Od 50% - dst; Od 60% - dst+; Od 70% - db; Od 80% - db+; Od 90% - bdb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n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Studium przypadków; Zadania problemowe; Kryteria oceny; Kolokwium pisemne.; Skala ocen:; Poniżej 50% - ndst; Od 50% - dst; Od 60% - dst+; Od 70% - db; Od 80% - db+; Od 90% - bdb; Skala ocen:; Poniżej 50% - ndst; Od 50% - dst; Od 60% - dst+; Od 70% - db; Od 80% - db+; Od 90% - bdb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i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Studium przypadków; Zadania problemowe; Kryteria oceny; Kolokwium pisemne.; Skala ocen:; Poniżej 50% - ndst; Od 50% - dst; Od 60% - dst+; Od 70% - db; Od 80% - db+; Od 90% - bdb; Skala ocen:; Poniżej 50% - ndst; Od 50% - dst; Od 60% - dst+; Od 70% - db; Od 80% - db+; Od 90% - bdb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a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Studium przypadków; Zadania problemowe; Kryteria oceny; Kolokwium pisemne.; Skala ocen:; Poniżej 50% - ndst; Od 50% - dst; Od 60% - dst+; Od 70% - db; Od 80% - db+; Od 90% - bdb; Skala ocen:; Poniżej 50% - ndst; Od 50% - dst; Od 60% - dst+; Od 70% - db; Od 80% - db+; Od 90% - bdb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 xml:space="preserve"> 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Studium przypadków; Zadania problemowe; Kryteria oceny; Kolokwium pisemne.; Skala ocen:; Poniżej 50% - ndst; Od 50% - dst; Od 60% - dst+; Od 70% - db; Od 80% - db+; Od 90% - bdb; Skala ocen:; Poniżej 50% - ndst; Od 50% - dst; Od 60% - dst+; Od 70% - db; Od 80% - db+; Od 90% - bdb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Studium przypadków; Zadania problemowe; Kryteria oceny; Kolokwium pisemne.; Skala ocen:; Poniżej 50% - ndst; Od 50% - dst; Od 60% - dst+; Od 70% - db; Od 80% - db+; Od 90% - bdb; Skala ocen:; Poniżej 50% - ndst; Od 50% - dst; Od 60% - dst+; Od 70% - db; Od 80% - db+; Od 90% - bdb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r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Studium przypadków; Zadania problemowe; Kryteria oceny; Kolokwium pisemne.; Skala ocen:; Poniżej 50% - ndst; Od 50% - dst; Od 60% - dst+; Od 70% - db; Od 80% - db+; Od 90% - bdb; Skala ocen:; Poniżej 50% - ndst; Od 50% - dst; Od 60% - dst+; Od 70% - db; Od 80% - db+; Od 90% - bdb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z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Studium przypadków; Zadania problemowe; Kryteria oceny; Kolokwium pisemne.; Skala ocen:; Poniżej 50% - ndst; Od 50% - dst; Od 60% - dst+; Od 70% - db; Od 80% - db+; Od 90% - bdb; Skala ocen:; Poniżej 50% - ndst; Od 50% - dst; Od 60% - dst+; Od 70% - db; Od 80% - db+; Od 90% - bdb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Studium przypadków; Zadania problemowe; Kryteria oceny; Kolokwium pisemne.; Skala ocen:; Poniżej 50% - ndst; Od 50% - dst; Od 60% - dst+; Od 70% - db; Od 80% - db+; Od 90% - bdb; Skala ocen:; Poniżej 50% - ndst; Od 50% - dst; Od 60% - dst+; Od 70% - db; Od 80% - db+; Od 90% - bdb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d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Studium przypadków; Zadania problemowe; Kryteria oceny; Kolokwium pisemne.; Skala ocen:; Poniżej 50% - ndst; Od 50% - dst; Od 60% - dst+; Od 70% - db; Od 80% - db+; Od 90% - bdb; Skala ocen:; Poniżej 50% - ndst; Od 50% - dst; Od 60% - dst+; Od 70% - db; Od 80% - db+; Od 90% - bdb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 xml:space="preserve"> 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Studium przypadków; Zadania problemowe; Kryteria oceny; Kolokwium pisemne.; Skala ocen:; Poniżej 50% - ndst; Od 50% - dst; Od 60% - dst+; Od 70% - db; Od 80% - db+; Od 90% - bdb; Skala ocen:; Poniżej 50% - ndst; Od 50% - dst; Od 60% - dst+; Od 70% - db; Od 80% - db+; Od 90% - bdb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a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Studium przypadków; Zadania problemowe; Kryteria oceny; Kolokwium pisemne.; Skala ocen:; Poniżej 50% - ndst; Od 50% - dst; Od 60% - dst+; Od 70% - db; Od 80% - db+; Od 90% - bdb; Skala ocen:; Poniżej 50% - ndst; Od 50% - dst; Od 60% - dst+; Od 70% - db; Od 80% - db+; Od 90% - bdb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t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Studium przypadków; Zadania problemowe; Kryteria oceny; Kolokwium pisemne.; Skala ocen:; Poniżej 50% - ndst; Od 50% - dst; Od 60% - dst+; Od 70% - db; Od 80% - db+; Od 90% - bdb; Skala ocen:; Poniżej 50% - ndst; Od 50% - dst; Od 60% - dst+; Od 70% - db; Od 80% - db+; Od 90% - bdb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a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Studium przypadków; Zadania problemowe; Kryteria oceny; Kolokwium pisemne.; Skala ocen:; Poniżej 50% - ndst; Od 50% - dst; Od 60% - dst+; Od 70% - db; Od 80% - db+; Od 90% - bdb; Skala ocen:; Poniżej 50% - ndst; Od 50% - dst; Od 60% - dst+; Od 70% - db; Od 80% - db+; Od 90% - bdb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Studium przypadków; Zadania problemowe; Kryteria oceny; Kolokwium pisemne.; Skala ocen:; Poniżej 50% - ndst; Od 50% - dst; Od 60% - dst+; Od 70% - db; Od 80% - db+; Od 90% - bdb; Skala ocen:; Poniżej 50% - ndst; Od 50% - dst; Od 60% - dst+; Od 70% - db; Od 80% - db+; Od 90% - bdb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a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Studium przypadków; Zadania problemowe; Kryteria oceny; Kolokwium pisemne.; Skala ocen:; Poniżej 50% - ndst; Od 50% - dst; Od 60% - dst+; Od 70% - db; Od 80% - db+; Od 90% - bdb; Skala ocen:; Poniżej 50% - ndst; Od 50% - dst; Od 60% - dst+; Od 70% - db; Od 80% - db+; Od 90% - bdb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m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Studium przypadków; Zadania problemowe; Kryteria oceny; Kolokwium pisemne.; Skala ocen:; Poniżej 50% - ndst; Od 50% - dst; Od 60% - dst+; Od 70% - db; Od 80% - db+; Od 90% - bdb; Skala ocen:; Poniżej 50% - ndst; Od 50% - dst; Od 60% - dst+; Od 70% - db; Od 80% - db+; Od 90% - bdb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i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Studium przypadków; Zadania problemowe; Kryteria oceny; Kolokwium pisemne.; Skala ocen:; Poniżej 50% - ndst; Od 50% - dst; Od 60% - dst+; Od 70% - db; Od 80% - db+; Od 90% - bdb; Skala ocen:; Poniżej 50% - ndst; Od 50% - dst; Od 60% - dst+; Od 70% - db; Od 80% - db+; Od 90% - bdb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 xml:space="preserve"> 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Studium przypadków; Zadania problemowe; Kryteria oceny; Kolokwium pisemne.; Skala ocen:; Poniżej 50% - ndst; Od 50% - dst; Od 60% - dst+; Od 70% - db; Od 80% - db+; Od 90% - bdb; Skala ocen:; Poniżej 50% - ndst; Od 50% - dst; Od 60% - dst+; Od 70% - db; Od 80% - db+; Od 90% - bdb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X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Studium przypadków; Zadania problemowe; Kryteria oceny; Kolokwium pisemne.; Skala ocen:; Poniżej 50% - ndst; Od 50% - dst; Od 60% - dst+; Od 70% - db; Od 80% - db+; Od 90% - bdb; Skala ocen:; Poniżej 50% - ndst; Od 50% - dst; Od 60% - dst+; Od 70% - db; Od 80% - db+; Od 90% - bdb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Studium przypadków; Zadania problemowe; Kryteria oceny; Kolokwium pisemne.; Skala ocen:; Poniżej 50% - ndst; Od 50% - dst; Od 60% - dst+; Od 70% - db; Od 80% - db+; Od 90% - bdb; Skala ocen:; Poniżej 50% - ndst; Od 50% - dst; Od 60% - dst+; Od 70% - db; Od 80% - db+; Od 90% - bdb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Studium przypadków; Zadania problemowe; Kryteria oceny; Kolokwium pisemne.; Skala ocen:; Poniżej 50% - ndst; Od 50% - dst; Od 60% - dst+; Od 70% - db; Od 80% - db+; Od 90% - bdb; Skala ocen:; Poniżej 50% - ndst; Od 50% - dst; Od 60% - dst+; Od 70% - db; Od 80% - db+; Od 90% - bdb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Studium przypadków; Zadania problemowe; Kryteria oceny; Kolokwium pisemne.; Skala ocen:; Poniżej 50% - ndst; Od 50% - dst; Od 60% - dst+; Od 70% - db; Od 80% - db+; Od 90% - bdb; Skala ocen:; Poniżej 50% - ndst; Od 50% - dst; Od 60% - dst+; Od 70% - db; Od 80% - db+; Od 90% - bdb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3324"/>
        <w:gridCol w:w="3324"/>
        <w:gridCol w:w="3324"/>
      </w:tblGrid>
      <w:tr>
        <w:tc>
          <w:tcPr>
            <w:tcW w:type="dxa" w:w="9972"/>
            <w:gridSpan w:val="3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19.  Umiejętności nabywane podczas realizacji przedmiotu</w:t>
            </w:r>
          </w:p>
        </w:tc>
      </w:tr>
      <w:tr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Kierunkowe efekty uczenia się (kody)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Przedmiotowy efekt uczenia się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Metody weryfikacji osiągnięcia efektu uczenia się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Studium przypadków; Zadania problemowe; Kryteria oceny; Kolokwium pisemne.; Skala ocen:; Poniżej 50% - ndst; Od 50% - dst; Od 60% - dst+; Od 70% - db; Od 80% - db+; Od 90% - bdb; Skala ocen:; Poniżej 50% - ndst; Od 50% - dst; Od 60% - dst+; Od 70% - db; Od 80% - db+; Od 90% - bdb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t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Studium przypadków; Zadania problemowe; Kryteria oceny; Kolokwium pisemne.; Skala ocen:; Poniżej 50% - ndst; Od 50% - dst; Od 60% - dst+; Od 70% - db; Od 80% - db+; Od 90% - bdb; Skala ocen:; Poniżej 50% - ndst; Od 50% - dst; Od 60% - dst+; Od 70% - db; Od 80% - db+; Od 90% - bdb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u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Studium przypadków; Zadania problemowe; Kryteria oceny; Kolokwium pisemne.; Skala ocen:; Poniżej 50% - ndst; Od 50% - dst; Od 60% - dst+; Od 70% - db; Od 80% - db+; Od 90% - bdb; Skala ocen:; Poniżej 50% - ndst; Od 50% - dst; Od 60% - dst+; Od 70% - db; Od 80% - db+; Od 90% - bdb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d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Studium przypadków; Zadania problemowe; Kryteria oceny; Kolokwium pisemne.; Skala ocen:; Poniżej 50% - ndst; Od 50% - dst; Od 60% - dst+; Od 70% - db; Od 80% - db+; Od 90% - bdb; Skala ocen:; Poniżej 50% - ndst; Od 50% - dst; Od 60% - dst+; Od 70% - db; Od 80% - db+; Od 90% - bdb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Studium przypadków; Zadania problemowe; Kryteria oceny; Kolokwium pisemne.; Skala ocen:; Poniżej 50% - ndst; Od 50% - dst; Od 60% - dst+; Od 70% - db; Od 80% - db+; Od 90% - bdb; Skala ocen:; Poniżej 50% - ndst; Od 50% - dst; Od 60% - dst+; Od 70% - db; Od 80% - db+; Od 90% - bdb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n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Studium przypadków; Zadania problemowe; Kryteria oceny; Kolokwium pisemne.; Skala ocen:; Poniżej 50% - ndst; Od 50% - dst; Od 60% - dst+; Od 70% - db; Od 80% - db+; Od 90% - bdb; Skala ocen:; Poniżej 50% - ndst; Od 50% - dst; Od 60% - dst+; Od 70% - db; Od 80% - db+; Od 90% - bdb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t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Studium przypadków; Zadania problemowe; Kryteria oceny; Kolokwium pisemne.; Skala ocen:; Poniżej 50% - ndst; Od 50% - dst; Od 60% - dst+; Od 70% - db; Od 80% - db+; Od 90% - bdb; Skala ocen:; Poniżej 50% - ndst; Od 50% - dst; Od 60% - dst+; Od 70% - db; Od 80% - db+; Od 90% - bdb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 xml:space="preserve"> 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Studium przypadków; Zadania problemowe; Kryteria oceny; Kolokwium pisemne.; Skala ocen:; Poniżej 50% - ndst; Od 50% - dst; Od 60% - dst+; Od 70% - db; Od 80% - db+; Od 90% - bdb; Skala ocen:; Poniżej 50% - ndst; Od 50% - dst; Od 60% - dst+; Od 70% - db; Od 80% - db+; Od 90% - bdb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Studium przypadków; Zadania problemowe; Kryteria oceny; Kolokwium pisemne.; Skala ocen:; Poniżej 50% - ndst; Od 50% - dst; Od 60% - dst+; Od 70% - db; Od 80% - db+; Od 90% - bdb; Skala ocen:; Poniżej 50% - ndst; Od 50% - dst; Od 60% - dst+; Od 70% - db; Od 80% - db+; Od 90% - bdb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Studium przypadków; Zadania problemowe; Kryteria oceny; Kolokwium pisemne.; Skala ocen:; Poniżej 50% - ndst; Od 50% - dst; Od 60% - dst+; Od 70% - db; Od 80% - db+; Od 90% - bdb; Skala ocen:; Poniżej 50% - ndst; Od 50% - dst; Od 60% - dst+; Od 70% - db; Od 80% - db+; Od 90% - bdb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t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Studium przypadków; Zadania problemowe; Kryteria oceny; Kolokwium pisemne.; Skala ocen:; Poniżej 50% - ndst; Od 50% - dst; Od 60% - dst+; Od 70% - db; Od 80% - db+; Od 90% - bdb; Skala ocen:; Poniżej 50% - ndst; Od 50% - dst; Od 60% - dst+; Od 70% - db; Od 80% - db+; Od 90% - bdb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r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Studium przypadków; Zadania problemowe; Kryteria oceny; Kolokwium pisemne.; Skala ocen:; Poniżej 50% - ndst; Od 50% - dst; Od 60% - dst+; Od 70% - db; Od 80% - db+; Od 90% - bdb; Skala ocen:; Poniżej 50% - ndst; Od 50% - dst; Od 60% - dst+; Od 70% - db; Od 80% - db+; Od 90% - bdb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a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Studium przypadków; Zadania problemowe; Kryteria oceny; Kolokwium pisemne.; Skala ocen:; Poniżej 50% - ndst; Od 50% - dst; Od 60% - dst+; Od 70% - db; Od 80% - db+; Od 90% - bdb; Skala ocen:; Poniżej 50% - ndst; Od 50% - dst; Od 60% - dst+; Od 70% - db; Od 80% - db+; Od 90% - bdb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f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Studium przypadków; Zadania problemowe; Kryteria oceny; Kolokwium pisemne.; Skala ocen:; Poniżej 50% - ndst; Od 50% - dst; Od 60% - dst+; Od 70% - db; Od 80% - db+; Od 90% - bdb; Skala ocen:; Poniżej 50% - ndst; Od 50% - dst; Od 60% - dst+; Od 70% - db; Od 80% - db+; Od 90% - bdb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i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Studium przypadków; Zadania problemowe; Kryteria oceny; Kolokwium pisemne.; Skala ocen:; Poniżej 50% - ndst; Od 50% - dst; Od 60% - dst+; Od 70% - db; Od 80% - db+; Od 90% - bdb; Skala ocen:; Poniżej 50% - ndst; Od 50% - dst; Od 60% - dst+; Od 70% - db; Od 80% - db+; Od 90% - bdb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 xml:space="preserve"> 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Studium przypadków; Zadania problemowe; Kryteria oceny; Kolokwium pisemne.; Skala ocen:; Poniżej 50% - ndst; Od 50% - dst; Od 60% - dst+; Od 70% - db; Od 80% - db+; Od 90% - bdb; Skala ocen:; Poniżej 50% - ndst; Od 50% - dst; Od 60% - dst+; Od 70% - db; Od 80% - db+; Od 90% - bdb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Studium przypadków; Zadania problemowe; Kryteria oceny; Kolokwium pisemne.; Skala ocen:; Poniżej 50% - ndst; Od 50% - dst; Od 60% - dst+; Od 70% - db; Od 80% - db+; Od 90% - bdb; Skala ocen:; Poniżej 50% - ndst; Od 50% - dst; Od 60% - dst+; Od 70% - db; Od 80% - db+; Od 90% - bdb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Studium przypadków; Zadania problemowe; Kryteria oceny; Kolokwium pisemne.; Skala ocen:; Poniżej 50% - ndst; Od 50% - dst; Od 60% - dst+; Od 70% - db; Od 80% - db+; Od 90% - bdb; Skala ocen:; Poniżej 50% - ndst; Od 50% - dst; Od 60% - dst+; Od 70% - db; Od 80% - db+; Od 90% - bdb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r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Studium przypadków; Zadania problemowe; Kryteria oceny; Kolokwium pisemne.; Skala ocen:; Poniżej 50% - ndst; Od 50% - dst; Od 60% - dst+; Od 70% - db; Od 80% - db+; Od 90% - bdb; Skala ocen:; Poniżej 50% - ndst; Od 50% - dst; Od 60% - dst+; Od 70% - db; Od 80% - db+; Od 90% - bdb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z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Studium przypadków; Zadania problemowe; Kryteria oceny; Kolokwium pisemne.; Skala ocen:; Poniżej 50% - ndst; Od 50% - dst; Od 60% - dst+; Od 70% - db; Od 80% - db+; Od 90% - bdb; Skala ocen:; Poniżej 50% - ndst; Od 50% - dst; Od 60% - dst+; Od 70% - db; Od 80% - db+; Od 90% - bdb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y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Studium przypadków; Zadania problemowe; Kryteria oceny; Kolokwium pisemne.; Skala ocen:; Poniżej 50% - ndst; Od 50% - dst; Od 60% - dst+; Od 70% - db; Od 80% - db+; Od 90% - bdb; Skala ocen:; Poniżej 50% - ndst; Od 50% - dst; Od 60% - dst+; Od 70% - db; Od 80% - db+; Od 90% - bdb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Studium przypadków; Zadania problemowe; Kryteria oceny; Kolokwium pisemne.; Skala ocen:; Poniżej 50% - ndst; Od 50% - dst; Od 60% - dst+; Od 70% - db; Od 80% - db+; Od 90% - bdb; Skala ocen:; Poniżej 50% - ndst; Od 50% - dst; Od 60% - dst+; Od 70% - db; Od 80% - db+; Od 90% - bdb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t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Studium przypadków; Zadania problemowe; Kryteria oceny; Kolokwium pisemne.; Skala ocen:; Poniżej 50% - ndst; Od 50% - dst; Od 60% - dst+; Od 70% - db; Od 80% - db+; Od 90% - bdb; Skala ocen:; Poniżej 50% - ndst; Od 50% - dst; Od 60% - dst+; Od 70% - db; Od 80% - db+; Od 90% - bdb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a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Studium przypadków; Zadania problemowe; Kryteria oceny; Kolokwium pisemne.; Skala ocen:; Poniżej 50% - ndst; Od 50% - dst; Od 60% - dst+; Od 70% - db; Od 80% - db+; Od 90% - bdb; Skala ocen:; Poniżej 50% - ndst; Od 50% - dst; Od 60% - dst+; Od 70% - db; Od 80% - db+; Od 90% - bdb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ć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Studium przypadków; Zadania problemowe; Kryteria oceny; Kolokwium pisemne.; Skala ocen:; Poniżej 50% - ndst; Od 50% - dst; Od 60% - dst+; Od 70% - db; Od 80% - db+; Od 90% - bdb; Skala ocen:; Poniżej 50% - ndst; Od 50% - dst; Od 60% - dst+; Od 70% - db; Od 80% - db+; Od 90% - bdb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 xml:space="preserve"> 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Studium przypadków; Zadania problemowe; Kryteria oceny; Kolokwium pisemne.; Skala ocen:; Poniżej 50% - ndst; Od 50% - dst; Od 60% - dst+; Od 70% - db; Od 80% - db+; Od 90% - bdb; Skala ocen:; Poniżej 50% - ndst; Od 50% - dst; Od 60% - dst+; Od 70% - db; Od 80% - db+; Od 90% - bdb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z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Studium przypadków; Zadania problemowe; Kryteria oceny; Kolokwium pisemne.; Skala ocen:; Poniżej 50% - ndst; Od 50% - dst; Od 60% - dst+; Od 70% - db; Od 80% - db+; Od 90% - bdb; Skala ocen:; Poniżej 50% - ndst; Od 50% - dst; Od 60% - dst+; Od 70% - db; Od 80% - db+; Od 90% - bdb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 xml:space="preserve"> 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Studium przypadków; Zadania problemowe; Kryteria oceny; Kolokwium pisemne.; Skala ocen:; Poniżej 50% - ndst; Od 50% - dst; Od 60% - dst+; Od 70% - db; Od 80% - db+; Od 90% - bdb; Skala ocen:; Poniżej 50% - ndst; Od 50% - dst; Od 60% - dst+; Od 70% - db; Od 80% - db+; Od 90% - bdb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n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Studium przypadków; Zadania problemowe; Kryteria oceny; Kolokwium pisemne.; Skala ocen:; Poniżej 50% - ndst; Od 50% - dst; Od 60% - dst+; Od 70% - db; Od 80% - db+; Od 90% - bdb; Skala ocen:; Poniżej 50% - ndst; Od 50% - dst; Od 60% - dst+; Od 70% - db; Od 80% - db+; Od 90% - bdb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a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Studium przypadków; Zadania problemowe; Kryteria oceny; Kolokwium pisemne.; Skala ocen:; Poniżej 50% - ndst; Od 50% - dst; Od 60% - dst+; Od 70% - db; Od 80% - db+; Od 90% - bdb; Skala ocen:; Poniżej 50% - ndst; Od 50% - dst; Od 60% - dst+; Od 70% - db; Od 80% - db+; Od 90% - bdb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r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Studium przypadków; Zadania problemowe; Kryteria oceny; Kolokwium pisemne.; Skala ocen:; Poniżej 50% - ndst; Od 50% - dst; Od 60% - dst+; Od 70% - db; Od 80% - db+; Od 90% - bdb; Skala ocen:; Poniżej 50% - ndst; Od 50% - dst; Od 60% - dst+; Od 70% - db; Od 80% - db+; Od 90% - bdb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z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Studium przypadków; Zadania problemowe; Kryteria oceny; Kolokwium pisemne.; Skala ocen:; Poniżej 50% - ndst; Od 50% - dst; Od 60% - dst+; Od 70% - db; Od 80% - db+; Od 90% - bdb; Skala ocen:; Poniżej 50% - ndst; Od 50% - dst; Od 60% - dst+; Od 70% - db; Od 80% - db+; Od 90% - bdb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ę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Studium przypadków; Zadania problemowe; Kryteria oceny; Kolokwium pisemne.; Skala ocen:; Poniżej 50% - ndst; Od 50% - dst; Od 60% - dst+; Od 70% - db; Od 80% - db+; Od 90% - bdb; Skala ocen:; Poniżej 50% - ndst; Od 50% - dst; Od 60% - dst+; Od 70% - db; Od 80% - db+; Od 90% - bdb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d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Studium przypadków; Zadania problemowe; Kryteria oceny; Kolokwium pisemne.; Skala ocen:; Poniżej 50% - ndst; Od 50% - dst; Od 60% - dst+; Od 70% - db; Od 80% - db+; Od 90% - bdb; Skala ocen:; Poniżej 50% - ndst; Od 50% - dst; Od 60% - dst+; Od 70% - db; Od 80% - db+; Od 90% - bdb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z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Studium przypadków; Zadania problemowe; Kryteria oceny; Kolokwium pisemne.; Skala ocen:; Poniżej 50% - ndst; Od 50% - dst; Od 60% - dst+; Od 70% - db; Od 80% - db+; Od 90% - bdb; Skala ocen:; Poniżej 50% - ndst; Od 50% - dst; Od 60% - dst+; Od 70% - db; Od 80% - db+; Od 90% - bdb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i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Studium przypadków; Zadania problemowe; Kryteria oceny; Kolokwium pisemne.; Skala ocen:; Poniżej 50% - ndst; Od 50% - dst; Od 60% - dst+; Od 70% - db; Od 80% - db+; Od 90% - bdb; Skala ocen:; Poniżej 50% - ndst; Od 50% - dst; Od 60% - dst+; Od 70% - db; Od 80% - db+; Od 90% - bdb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a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Studium przypadków; Zadania problemowe; Kryteria oceny; Kolokwium pisemne.; Skala ocen:; Poniżej 50% - ndst; Od 50% - dst; Od 60% - dst+; Od 70% - db; Od 80% - db+; Od 90% - bdb; Skala ocen:; Poniżej 50% - ndst; Od 50% - dst; Od 60% - dst+; Od 70% - db; Od 80% - db+; Od 90% - bdb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 xml:space="preserve"> 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Studium przypadków; Zadania problemowe; Kryteria oceny; Kolokwium pisemne.; Skala ocen:; Poniżej 50% - ndst; Od 50% - dst; Od 60% - dst+; Od 70% - db; Od 80% - db+; Od 90% - bdb; Skala ocen:; Poniżej 50% - ndst; Od 50% - dst; Od 60% - dst+; Od 70% - db; Od 80% - db+; Od 90% - bdb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M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Studium przypadków; Zadania problemowe; Kryteria oceny; Kolokwium pisemne.; Skala ocen:; Poniżej 50% - ndst; Od 50% - dst; Od 60% - dst+; Od 70% - db; Od 80% - db+; Od 90% - bdb; Skala ocen:; Poniżej 50% - ndst; Od 50% - dst; Od 60% - dst+; Od 70% - db; Od 80% - db+; Od 90% - bdb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Studium przypadków; Zadania problemowe; Kryteria oceny; Kolokwium pisemne.; Skala ocen:; Poniżej 50% - ndst; Od 50% - dst; Od 60% - dst+; Od 70% - db; Od 80% - db+; Od 90% - bdb; Skala ocen:; Poniżej 50% - ndst; Od 50% - dst; Od 60% - dst+; Od 70% - db; Od 80% - db+; Od 90% - bdb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t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Studium przypadków; Zadania problemowe; Kryteria oceny; Kolokwium pisemne.; Skala ocen:; Poniżej 50% - ndst; Od 50% - dst; Od 60% - dst+; Od 70% - db; Od 80% - db+; Od 90% - bdb; Skala ocen:; Poniżej 50% - ndst; Od 50% - dst; Od 60% - dst+; Od 70% - db; Od 80% - db+; Od 90% - bdb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a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Studium przypadków; Zadania problemowe; Kryteria oceny; Kolokwium pisemne.; Skala ocen:; Poniżej 50% - ndst; Od 50% - dst; Od 60% - dst+; Od 70% - db; Od 80% - db+; Od 90% - bdb; Skala ocen:; Poniżej 50% - ndst; Od 50% - dst; Od 60% - dst+; Od 70% - db; Od 80% - db+; Od 90% - bdb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Studium przypadków; Zadania problemowe; Kryteria oceny; Kolokwium pisemne.; Skala ocen:; Poniżej 50% - ndst; Od 50% - dst; Od 60% - dst+; Od 70% - db; Od 80% - db+; Od 90% - bdb; Skala ocen:; Poniżej 50% - ndst; Od 50% - dst; Od 60% - dst+; Od 70% - db; Od 80% - db+; Od 90% - bdb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Studium przypadków; Zadania problemowe; Kryteria oceny; Kolokwium pisemne.; Skala ocen:; Poniżej 50% - ndst; Od 50% - dst; Od 60% - dst+; Od 70% - db; Od 80% - db+; Od 90% - bdb; Skala ocen:; Poniżej 50% - ndst; Od 50% - dst; Od 60% - dst+; Od 70% - db; Od 80% - db+; Od 90% - bdb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l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Studium przypadków; Zadania problemowe; Kryteria oceny; Kolokwium pisemne.; Skala ocen:; Poniżej 50% - ndst; Od 50% - dst; Od 60% - dst+; Od 70% - db; Od 80% - db+; Od 90% - bdb; Skala ocen:; Poniżej 50% - ndst; Od 50% - dst; Od 60% - dst+; Od 70% - db; Od 80% - db+; Od 90% - bdb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Studium przypadków; Zadania problemowe; Kryteria oceny; Kolokwium pisemne.; Skala ocen:; Poniżej 50% - ndst; Od 50% - dst; Od 60% - dst+; Od 70% - db; Od 80% - db+; Od 90% - bdb; Skala ocen:; Poniżej 50% - ndst; Od 50% - dst; Od 60% - dst+; Od 70% - db; Od 80% - db+; Od 90% - bdb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i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Studium przypadków; Zadania problemowe; Kryteria oceny; Kolokwium pisemne.; Skala ocen:; Poniżej 50% - ndst; Od 50% - dst; Od 60% - dst+; Od 70% - db; Od 80% - db+; Od 90% - bdb; Skala ocen:; Poniżej 50% - ndst; Od 50% - dst; Od 60% - dst+; Od 70% - db; Od 80% - db+; Od 90% - bdb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t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Studium przypadków; Zadania problemowe; Kryteria oceny; Kolokwium pisemne.; Skala ocen:; Poniżej 50% - ndst; Od 50% - dst; Od 60% - dst+; Od 70% - db; Od 80% - db+; Od 90% - bdb; Skala ocen:; Poniżej 50% - ndst; Od 50% - dst; Od 60% - dst+; Od 70% - db; Od 80% - db+; Od 90% - bdb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 xml:space="preserve"> 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Studium przypadków; Zadania problemowe; Kryteria oceny; Kolokwium pisemne.; Skala ocen:; Poniżej 50% - ndst; Od 50% - dst; Od 60% - dst+; Od 70% - db; Od 80% - db+; Od 90% - bdb; Skala ocen:; Poniżej 50% - ndst; Od 50% - dst; Od 60% - dst+; Od 70% - db; Od 80% - db+; Od 90% - bdb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d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Studium przypadków; Zadania problemowe; Kryteria oceny; Kolokwium pisemne.; Skala ocen:; Poniżej 50% - ndst; Od 50% - dst; Od 60% - dst+; Od 70% - db; Od 80% - db+; Od 90% - bdb; Skala ocen:; Poniżej 50% - ndst; Od 50% - dst; Od 60% - dst+; Od 70% - db; Od 80% - db+; Od 90% - bdb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Studium przypadków; Zadania problemowe; Kryteria oceny; Kolokwium pisemne.; Skala ocen:; Poniżej 50% - ndst; Od 50% - dst; Od 60% - dst+; Od 70% - db; Od 80% - db+; Od 90% - bdb; Skala ocen:; Poniżej 50% - ndst; Od 50% - dst; Od 60% - dst+; Od 70% - db; Od 80% - db+; Od 90% - bdb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 xml:space="preserve"> 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Studium przypadków; Zadania problemowe; Kryteria oceny; Kolokwium pisemne.; Skala ocen:; Poniżej 50% - ndst; Od 50% - dst; Od 60% - dst+; Od 70% - db; Od 80% - db+; Od 90% - bdb; Skala ocen:; Poniżej 50% - ndst; Od 50% - dst; Od 60% - dst+; Od 70% - db; Od 80% - db+; Od 90% - bdb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t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Studium przypadków; Zadania problemowe; Kryteria oceny; Kolokwium pisemne.; Skala ocen:; Poniżej 50% - ndst; Od 50% - dst; Od 60% - dst+; Od 70% - db; Od 80% - db+; Od 90% - bdb; Skala ocen:; Poniżej 50% - ndst; Od 50% - dst; Od 60% - dst+; Od 70% - db; Od 80% - db+; Od 90% - bdb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Studium przypadków; Zadania problemowe; Kryteria oceny; Kolokwium pisemne.; Skala ocen:; Poniżej 50% - ndst; Od 50% - dst; Od 60% - dst+; Od 70% - db; Od 80% - db+; Od 90% - bdb; Skala ocen:; Poniżej 50% - ndst; Od 50% - dst; Od 60% - dst+; Od 70% - db; Od 80% - db+; Od 90% - bdb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Studium przypadków; Zadania problemowe; Kryteria oceny; Kolokwium pisemne.; Skala ocen:; Poniżej 50% - ndst; Od 50% - dst; Od 60% - dst+; Od 70% - db; Od 80% - db+; Od 90% - bdb; Skala ocen:; Poniżej 50% - ndst; Od 50% - dst; Od 60% - dst+; Od 70% - db; Od 80% - db+; Od 90% - bdb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t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Studium przypadków; Zadania problemowe; Kryteria oceny; Kolokwium pisemne.; Skala ocen:; Poniżej 50% - ndst; Od 50% - dst; Od 60% - dst+; Od 70% - db; Od 80% - db+; Od 90% - bdb; Skala ocen:; Poniżej 50% - ndst; Od 50% - dst; Od 60% - dst+; Od 70% - db; Od 80% - db+; Od 90% - bdb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Studium przypadków; Zadania problemowe; Kryteria oceny; Kolokwium pisemne.; Skala ocen:; Poniżej 50% - ndst; Od 50% - dst; Od 60% - dst+; Od 70% - db; Od 80% - db+; Od 90% - bdb; Skala ocen:; Poniżej 50% - ndst; Od 50% - dst; Od 60% - dst+; Od 70% - db; Od 80% - db+; Od 90% - bdb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w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Studium przypadków; Zadania problemowe; Kryteria oceny; Kolokwium pisemne.; Skala ocen:; Poniżej 50% - ndst; Od 50% - dst; Od 60% - dst+; Od 70% - db; Od 80% - db+; Od 90% - bdb; Skala ocen:; Poniżej 50% - ndst; Od 50% - dst; Od 60% - dst+; Od 70% - db; Od 80% - db+; Od 90% - bdb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a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Studium przypadków; Zadania problemowe; Kryteria oceny; Kolokwium pisemne.; Skala ocen:; Poniżej 50% - ndst; Od 50% - dst; Od 60% - dst+; Od 70% - db; Od 80% - db+; Od 90% - bdb; Skala ocen:; Poniżej 50% - ndst; Od 50% - dst; Od 60% - dst+; Od 70% - db; Od 80% - db+; Od 90% - bdb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n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Studium przypadków; Zadania problemowe; Kryteria oceny; Kolokwium pisemne.; Skala ocen:; Poniżej 50% - ndst; Od 50% - dst; Od 60% - dst+; Od 70% - db; Od 80% - db+; Od 90% - bdb; Skala ocen:; Poniżej 50% - ndst; Od 50% - dst; Od 60% - dst+; Od 70% - db; Od 80% - db+; Od 90% - bdb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i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Studium przypadków; Zadania problemowe; Kryteria oceny; Kolokwium pisemne.; Skala ocen:; Poniżej 50% - ndst; Od 50% - dst; Od 60% - dst+; Od 70% - db; Od 80% - db+; Od 90% - bdb; Skala ocen:; Poniżej 50% - ndst; Od 50% - dst; Od 60% - dst+; Od 70% - db; Od 80% - db+; Od 90% - bdb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a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Studium przypadków; Zadania problemowe; Kryteria oceny; Kolokwium pisemne.; Skala ocen:; Poniżej 50% - ndst; Od 50% - dst; Od 60% - dst+; Od 70% - db; Od 80% - db+; Od 90% - bdb; Skala ocen:; Poniżej 50% - ndst; Od 50% - dst; Od 60% - dst+; Od 70% - db; Od 80% - db+; Od 90% - bdb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 xml:space="preserve"> 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Studium przypadków; Zadania problemowe; Kryteria oceny; Kolokwium pisemne.; Skala ocen:; Poniżej 50% - ndst; Od 50% - dst; Od 60% - dst+; Od 70% - db; Od 80% - db+; Od 90% - bdb; Skala ocen:; Poniżej 50% - ndst; Od 50% - dst; Od 60% - dst+; Od 70% - db; Od 80% - db+; Od 90% - bdb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Studium przypadków; Zadania problemowe; Kryteria oceny; Kolokwium pisemne.; Skala ocen:; Poniżej 50% - ndst; Od 50% - dst; Od 60% - dst+; Od 70% - db; Od 80% - db+; Od 90% - bdb; Skala ocen:; Poniżej 50% - ndst; Od 50% - dst; Od 60% - dst+; Od 70% - db; Od 80% - db+; Od 90% - bdb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y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Studium przypadków; Zadania problemowe; Kryteria oceny; Kolokwium pisemne.; Skala ocen:; Poniżej 50% - ndst; Od 50% - dst; Od 60% - dst+; Od 70% - db; Od 80% - db+; Od 90% - bdb; Skala ocen:; Poniżej 50% - ndst; Od 50% - dst; Od 60% - dst+; Od 70% - db; Od 80% - db+; Od 90% - bdb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Studium przypadków; Zadania problemowe; Kryteria oceny; Kolokwium pisemne.; Skala ocen:; Poniżej 50% - ndst; Od 50% - dst; Od 60% - dst+; Od 70% - db; Od 80% - db+; Od 90% - bdb; Skala ocen:; Poniżej 50% - ndst; Od 50% - dst; Od 60% - dst+; Od 70% - db; Od 80% - db+; Od 90% - bdb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t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Studium przypadków; Zadania problemowe; Kryteria oceny; Kolokwium pisemne.; Skala ocen:; Poniżej 50% - ndst; Od 50% - dst; Od 60% - dst+; Od 70% - db; Od 80% - db+; Od 90% - bdb; Skala ocen:; Poniżej 50% - ndst; Od 50% - dst; Od 60% - dst+; Od 70% - db; Od 80% - db+; Od 90% - bdb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Studium przypadków; Zadania problemowe; Kryteria oceny; Kolokwium pisemne.; Skala ocen:; Poniżej 50% - ndst; Od 50% - dst; Od 60% - dst+; Od 70% - db; Od 80% - db+; Od 90% - bdb; Skala ocen:; Poniżej 50% - ndst; Od 50% - dst; Od 60% - dst+; Od 70% - db; Od 80% - db+; Od 90% - bdb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m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Studium przypadków; Zadania problemowe; Kryteria oceny; Kolokwium pisemne.; Skala ocen:; Poniżej 50% - ndst; Od 50% - dst; Od 60% - dst+; Od 70% - db; Od 80% - db+; Od 90% - bdb; Skala ocen:; Poniżej 50% - ndst; Od 50% - dst; Od 60% - dst+; Od 70% - db; Od 80% - db+; Od 90% - bdb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ó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Studium przypadków; Zadania problemowe; Kryteria oceny; Kolokwium pisemne.; Skala ocen:; Poniżej 50% - ndst; Od 50% - dst; Od 60% - dst+; Od 70% - db; Od 80% - db+; Od 90% - bdb; Skala ocen:; Poniżej 50% - ndst; Od 50% - dst; Od 60% - dst+; Od 70% - db; Od 80% - db+; Od 90% - bdb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w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Studium przypadków; Zadania problemowe; Kryteria oceny; Kolokwium pisemne.; Skala ocen:; Poniżej 50% - ndst; Od 50% - dst; Od 60% - dst+; Od 70% - db; Od 80% - db+; Od 90% - bdb; Skala ocen:; Poniżej 50% - ndst; Od 50% - dst; Od 60% - dst+; Od 70% - db; Od 80% - db+; Od 90% - bdb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Studium przypadków; Zadania problemowe; Kryteria oceny; Kolokwium pisemne.; Skala ocen:; Poniżej 50% - ndst; Od 50% - dst; Od 60% - dst+; Od 70% - db; Od 80% - db+; Od 90% - bdb; Skala ocen:; Poniżej 50% - ndst; Od 50% - dst; Od 60% - dst+; Od 70% - db; Od 80% - db+; Od 90% - bdb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 xml:space="preserve"> 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Studium przypadków; Zadania problemowe; Kryteria oceny; Kolokwium pisemne.; Skala ocen:; Poniżej 50% - ndst; Od 50% - dst; Od 60% - dst+; Od 70% - db; Od 80% - db+; Od 90% - bdb; Skala ocen:; Poniżej 50% - ndst; Od 50% - dst; Od 60% - dst+; Od 70% - db; Od 80% - db+; Od 90% - bdb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Studium przypadków; Zadania problemowe; Kryteria oceny; Kolokwium pisemne.; Skala ocen:; Poniżej 50% - ndst; Od 50% - dst; Od 60% - dst+; Od 70% - db; Od 80% - db+; Od 90% - bdb; Skala ocen:; Poniżej 50% - ndst; Od 50% - dst; Od 60% - dst+; Od 70% - db; Od 80% - db+; Od 90% - bdb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t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Studium przypadków; Zadania problemowe; Kryteria oceny; Kolokwium pisemne.; Skala ocen:; Poniżej 50% - ndst; Od 50% - dst; Od 60% - dst+; Od 70% - db; Od 80% - db+; Od 90% - bdb; Skala ocen:; Poniżej 50% - ndst; Od 50% - dst; Od 60% - dst+; Od 70% - db; Od 80% - db+; Od 90% - bdb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u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Studium przypadków; Zadania problemowe; Kryteria oceny; Kolokwium pisemne.; Skala ocen:; Poniżej 50% - ndst; Od 50% - dst; Od 60% - dst+; Od 70% - db; Od 80% - db+; Od 90% - bdb; Skala ocen:; Poniżej 50% - ndst; Od 50% - dst; Od 60% - dst+; Od 70% - db; Od 80% - db+; Od 90% - bdb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d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Studium przypadków; Zadania problemowe; Kryteria oceny; Kolokwium pisemne.; Skala ocen:; Poniżej 50% - ndst; Od 50% - dst; Od 60% - dst+; Od 70% - db; Od 80% - db+; Od 90% - bdb; Skala ocen:; Poniżej 50% - ndst; Od 50% - dst; Od 60% - dst+; Od 70% - db; Od 80% - db+; Od 90% - bdb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Studium przypadków; Zadania problemowe; Kryteria oceny; Kolokwium pisemne.; Skala ocen:; Poniżej 50% - ndst; Od 50% - dst; Od 60% - dst+; Od 70% - db; Od 80% - db+; Od 90% - bdb; Skala ocen:; Poniżej 50% - ndst; Od 50% - dst; Od 60% - dst+; Od 70% - db; Od 80% - db+; Od 90% - bdb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n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Studium przypadków; Zadania problemowe; Kryteria oceny; Kolokwium pisemne.; Skala ocen:; Poniżej 50% - ndst; Od 50% - dst; Od 60% - dst+; Od 70% - db; Od 80% - db+; Od 90% - bdb; Skala ocen:; Poniżej 50% - ndst; Od 50% - dst; Od 60% - dst+; Od 70% - db; Od 80% - db+; Od 90% - bdb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t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Studium przypadków; Zadania problemowe; Kryteria oceny; Kolokwium pisemne.; Skala ocen:; Poniżej 50% - ndst; Od 50% - dst; Od 60% - dst+; Od 70% - db; Od 80% - db+; Od 90% - bdb; Skala ocen:; Poniżej 50% - ndst; Od 50% - dst; Od 60% - dst+; Od 70% - db; Od 80% - db+; Od 90% - bdb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 xml:space="preserve"> 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Studium przypadków; Zadania problemowe; Kryteria oceny; Kolokwium pisemne.; Skala ocen:; Poniżej 50% - ndst; Od 50% - dst; Od 60% - dst+; Od 70% - db; Od 80% - db+; Od 90% - bdb; Skala ocen:; Poniżej 50% - ndst; Od 50% - dst; Od 60% - dst+; Od 70% - db; Od 80% - db+; Od 90% - bdb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Studium przypadków; Zadania problemowe; Kryteria oceny; Kolokwium pisemne.; Skala ocen:; Poniżej 50% - ndst; Od 50% - dst; Od 60% - dst+; Od 70% - db; Od 80% - db+; Od 90% - bdb; Skala ocen:; Poniżej 50% - ndst; Od 50% - dst; Od 60% - dst+; Od 70% - db; Od 80% - db+; Od 90% - bdb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Studium przypadków; Zadania problemowe; Kryteria oceny; Kolokwium pisemne.; Skala ocen:; Poniżej 50% - ndst; Od 50% - dst; Od 60% - dst+; Od 70% - db; Od 80% - db+; Od 90% - bdb; Skala ocen:; Poniżej 50% - ndst; Od 50% - dst; Od 60% - dst+; Od 70% - db; Od 80% - db+; Od 90% - bdb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t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Studium przypadków; Zadania problemowe; Kryteria oceny; Kolokwium pisemne.; Skala ocen:; Poniżej 50% - ndst; Od 50% - dst; Od 60% - dst+; Od 70% - db; Od 80% - db+; Od 90% - bdb; Skala ocen:; Poniżej 50% - ndst; Od 50% - dst; Od 60% - dst+; Od 70% - db; Od 80% - db+; Od 90% - bdb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r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Studium przypadków; Zadania problemowe; Kryteria oceny; Kolokwium pisemne.; Skala ocen:; Poniżej 50% - ndst; Od 50% - dst; Od 60% - dst+; Od 70% - db; Od 80% - db+; Od 90% - bdb; Skala ocen:; Poniżej 50% - ndst; Od 50% - dst; Od 60% - dst+; Od 70% - db; Od 80% - db+; Od 90% - bdb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a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Studium przypadków; Zadania problemowe; Kryteria oceny; Kolokwium pisemne.; Skala ocen:; Poniżej 50% - ndst; Od 50% - dst; Od 60% - dst+; Od 70% - db; Od 80% - db+; Od 90% - bdb; Skala ocen:; Poniżej 50% - ndst; Od 50% - dst; Od 60% - dst+; Od 70% - db; Od 80% - db+; Od 90% - bdb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f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Studium przypadków; Zadania problemowe; Kryteria oceny; Kolokwium pisemne.; Skala ocen:; Poniżej 50% - ndst; Od 50% - dst; Od 60% - dst+; Od 70% - db; Od 80% - db+; Od 90% - bdb; Skala ocen:; Poniżej 50% - ndst; Od 50% - dst; Od 60% - dst+; Od 70% - db; Od 80% - db+; Od 90% - bdb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i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Studium przypadków; Zadania problemowe; Kryteria oceny; Kolokwium pisemne.; Skala ocen:; Poniżej 50% - ndst; Od 50% - dst; Od 60% - dst+; Od 70% - db; Od 80% - db+; Od 90% - bdb; Skala ocen:; Poniżej 50% - ndst; Od 50% - dst; Od 60% - dst+; Od 70% - db; Od 80% - db+; Od 90% - bdb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 xml:space="preserve"> 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Studium przypadków; Zadania problemowe; Kryteria oceny; Kolokwium pisemne.; Skala ocen:; Poniżej 50% - ndst; Od 50% - dst; Od 60% - dst+; Od 70% - db; Od 80% - db+; Od 90% - bdb; Skala ocen:; Poniżej 50% - ndst; Od 50% - dst; Od 60% - dst+; Od 70% - db; Od 80% - db+; Od 90% - bdb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i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Studium przypadków; Zadania problemowe; Kryteria oceny; Kolokwium pisemne.; Skala ocen:; Poniżej 50% - ndst; Od 50% - dst; Od 60% - dst+; Od 70% - db; Od 80% - db+; Od 90% - bdb; Skala ocen:; Poniżej 50% - ndst; Od 50% - dst; Od 60% - dst+; Od 70% - db; Od 80% - db+; Od 90% - bdb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m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Studium przypadków; Zadania problemowe; Kryteria oceny; Kolokwium pisemne.; Skala ocen:; Poniżej 50% - ndst; Od 50% - dst; Od 60% - dst+; Od 70% - db; Od 80% - db+; Od 90% - bdb; Skala ocen:; Poniżej 50% - ndst; Od 50% - dst; Od 60% - dst+; Od 70% - db; Od 80% - db+; Od 90% - bdb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Studium przypadków; Zadania problemowe; Kryteria oceny; Kolokwium pisemne.; Skala ocen:; Poniżej 50% - ndst; Od 50% - dst; Od 60% - dst+; Od 70% - db; Od 80% - db+; Od 90% - bdb; Skala ocen:; Poniżej 50% - ndst; Od 50% - dst; Od 60% - dst+; Od 70% - db; Od 80% - db+; Od 90% - bdb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l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Studium przypadków; Zadania problemowe; Kryteria oceny; Kolokwium pisemne.; Skala ocen:; Poniżej 50% - ndst; Od 50% - dst; Od 60% - dst+; Od 70% - db; Od 80% - db+; Od 90% - bdb; Skala ocen:; Poniżej 50% - ndst; Od 50% - dst; Od 60% - dst+; Od 70% - db; Od 80% - db+; Od 90% - bdb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Studium przypadków; Zadania problemowe; Kryteria oceny; Kolokwium pisemne.; Skala ocen:; Poniżej 50% - ndst; Od 50% - dst; Od 60% - dst+; Od 70% - db; Od 80% - db+; Od 90% - bdb; Skala ocen:; Poniżej 50% - ndst; Od 50% - dst; Od 60% - dst+; Od 70% - db; Od 80% - db+; Od 90% - bdb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m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Studium przypadków; Zadania problemowe; Kryteria oceny; Kolokwium pisemne.; Skala ocen:; Poniżej 50% - ndst; Od 50% - dst; Od 60% - dst+; Od 70% - db; Od 80% - db+; Od 90% - bdb; Skala ocen:; Poniżej 50% - ndst; Od 50% - dst; Od 60% - dst+; Od 70% - db; Od 80% - db+; Od 90% - bdb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Studium przypadków; Zadania problemowe; Kryteria oceny; Kolokwium pisemne.; Skala ocen:; Poniżej 50% - ndst; Od 50% - dst; Od 60% - dst+; Od 70% - db; Od 80% - db+; Od 90% - bdb; Skala ocen:; Poniżej 50% - ndst; Od 50% - dst; Od 60% - dst+; Od 70% - db; Od 80% - db+; Od 90% - bdb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n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Studium przypadków; Zadania problemowe; Kryteria oceny; Kolokwium pisemne.; Skala ocen:; Poniżej 50% - ndst; Od 50% - dst; Od 60% - dst+; Od 70% - db; Od 80% - db+; Od 90% - bdb; Skala ocen:; Poniżej 50% - ndst; Od 50% - dst; Od 60% - dst+; Od 70% - db; Od 80% - db+; Od 90% - bdb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t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Studium przypadków; Zadania problemowe; Kryteria oceny; Kolokwium pisemne.; Skala ocen:; Poniżej 50% - ndst; Od 50% - dst; Od 60% - dst+; Od 70% - db; Od 80% - db+; Od 90% - bdb; Skala ocen:; Poniżej 50% - ndst; Od 50% - dst; Od 60% - dst+; Od 70% - db; Od 80% - db+; Od 90% - bdb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Studium przypadków; Zadania problemowe; Kryteria oceny; Kolokwium pisemne.; Skala ocen:; Poniżej 50% - ndst; Od 50% - dst; Od 60% - dst+; Od 70% - db; Od 80% - db+; Od 90% - bdb; Skala ocen:; Poniżej 50% - ndst; Od 50% - dst; Od 60% - dst+; Od 70% - db; Od 80% - db+; Od 90% - bdb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w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Studium przypadków; Zadania problemowe; Kryteria oceny; Kolokwium pisemne.; Skala ocen:; Poniżej 50% - ndst; Od 50% - dst; Od 60% - dst+; Od 70% - db; Od 80% - db+; Od 90% - bdb; Skala ocen:; Poniżej 50% - ndst; Od 50% - dst; Od 60% - dst+; Od 70% - db; Od 80% - db+; Od 90% - bdb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a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Studium przypadków; Zadania problemowe; Kryteria oceny; Kolokwium pisemne.; Skala ocen:; Poniżej 50% - ndst; Od 50% - dst; Od 60% - dst+; Od 70% - db; Od 80% - db+; Od 90% - bdb; Skala ocen:; Poniżej 50% - ndst; Od 50% - dst; Od 60% - dst+; Od 70% - db; Od 80% - db+; Od 90% - bdb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ć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Studium przypadków; Zadania problemowe; Kryteria oceny; Kolokwium pisemne.; Skala ocen:; Poniżej 50% - ndst; Od 50% - dst; Od 60% - dst+; Od 70% - db; Od 80% - db+; Od 90% - bdb; Skala ocen:; Poniżej 50% - ndst; Od 50% - dst; Od 60% - dst+; Od 70% - db; Od 80% - db+; Od 90% - bdb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 xml:space="preserve"> 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Studium przypadków; Zadania problemowe; Kryteria oceny; Kolokwium pisemne.; Skala ocen:; Poniżej 50% - ndst; Od 50% - dst; Od 60% - dst+; Od 70% - db; Od 80% - db+; Od 90% - bdb; Skala ocen:; Poniżej 50% - ndst; Od 50% - dst; Od 60% - dst+; Od 70% - db; Od 80% - db+; Od 90% - bdb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i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Studium przypadków; Zadania problemowe; Kryteria oceny; Kolokwium pisemne.; Skala ocen:; Poniżej 50% - ndst; Od 50% - dst; Od 60% - dst+; Od 70% - db; Od 80% - db+; Od 90% - bdb; Skala ocen:; Poniżej 50% - ndst; Od 50% - dst; Od 60% - dst+; Od 70% - db; Od 80% - db+; Od 90% - bdb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 xml:space="preserve"> 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Studium przypadków; Zadania problemowe; Kryteria oceny; Kolokwium pisemne.; Skala ocen:; Poniżej 50% - ndst; Od 50% - dst; Od 60% - dst+; Od 70% - db; Od 80% - db+; Od 90% - bdb; Skala ocen:; Poniżej 50% - ndst; Od 50% - dst; Od 60% - dst+; Od 70% - db; Od 80% - db+; Od 90% - bdb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t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Studium przypadków; Zadania problemowe; Kryteria oceny; Kolokwium pisemne.; Skala ocen:; Poniżej 50% - ndst; Od 50% - dst; Od 60% - dst+; Od 70% - db; Od 80% - db+; Od 90% - bdb; Skala ocen:; Poniżej 50% - ndst; Od 50% - dst; Od 60% - dst+; Od 70% - db; Od 80% - db+; Od 90% - bdb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Studium przypadków; Zadania problemowe; Kryteria oceny; Kolokwium pisemne.; Skala ocen:; Poniżej 50% - ndst; Od 50% - dst; Od 60% - dst+; Od 70% - db; Od 80% - db+; Od 90% - bdb; Skala ocen:; Poniżej 50% - ndst; Od 50% - dst; Od 60% - dst+; Od 70% - db; Od 80% - db+; Od 90% - bdb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Studium przypadków; Zadania problemowe; Kryteria oceny; Kolokwium pisemne.; Skala ocen:; Poniżej 50% - ndst; Od 50% - dst; Od 60% - dst+; Od 70% - db; Od 80% - db+; Od 90% - bdb; Skala ocen:; Poniżej 50% - ndst; Od 50% - dst; Od 60% - dst+; Od 70% - db; Od 80% - db+; Od 90% - bdb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t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Studium przypadków; Zadania problemowe; Kryteria oceny; Kolokwium pisemne.; Skala ocen:; Poniżej 50% - ndst; Od 50% - dst; Od 60% - dst+; Od 70% - db; Od 80% - db+; Od 90% - bdb; Skala ocen:; Poniżej 50% - ndst; Od 50% - dst; Od 60% - dst+; Od 70% - db; Od 80% - db+; Od 90% - bdb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Studium przypadków; Zadania problemowe; Kryteria oceny; Kolokwium pisemne.; Skala ocen:; Poniżej 50% - ndst; Od 50% - dst; Od 60% - dst+; Od 70% - db; Od 80% - db+; Od 90% - bdb; Skala ocen:; Poniżej 50% - ndst; Od 50% - dst; Od 60% - dst+; Od 70% - db; Od 80% - db+; Od 90% - bdb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w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Studium przypadków; Zadania problemowe; Kryteria oceny; Kolokwium pisemne.; Skala ocen:; Poniżej 50% - ndst; Od 50% - dst; Od 60% - dst+; Od 70% - db; Od 80% - db+; Od 90% - bdb; Skala ocen:; Poniżej 50% - ndst; Od 50% - dst; Od 60% - dst+; Od 70% - db; Od 80% - db+; Od 90% - bdb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a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Studium przypadków; Zadania problemowe; Kryteria oceny; Kolokwium pisemne.; Skala ocen:; Poniżej 50% - ndst; Od 50% - dst; Od 60% - dst+; Od 70% - db; Od 80% - db+; Od 90% - bdb; Skala ocen:; Poniżej 50% - ndst; Od 50% - dst; Od 60% - dst+; Od 70% - db; Od 80% - db+; Od 90% - bdb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ć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Studium przypadków; Zadania problemowe; Kryteria oceny; Kolokwium pisemne.; Skala ocen:; Poniżej 50% - ndst; Od 50% - dst; Od 60% - dst+; Od 70% - db; Od 80% - db+; Od 90% - bdb; Skala ocen:; Poniżej 50% - ndst; Od 50% - dst; Od 60% - dst+; Od 70% - db; Od 80% - db+; Od 90% - bdb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 xml:space="preserve"> 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Studium przypadków; Zadania problemowe; Kryteria oceny; Kolokwium pisemne.; Skala ocen:; Poniżej 50% - ndst; Od 50% - dst; Od 60% - dst+; Od 70% - db; Od 80% - db+; Od 90% - bdb; Skala ocen:; Poniżej 50% - ndst; Od 50% - dst; Od 60% - dst+; Od 70% - db; Od 80% - db+; Od 90% - bdb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m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Studium przypadków; Zadania problemowe; Kryteria oceny; Kolokwium pisemne.; Skala ocen:; Poniżej 50% - ndst; Od 50% - dst; Od 60% - dst+; Od 70% - db; Od 80% - db+; Od 90% - bdb; Skala ocen:; Poniżej 50% - ndst; Od 50% - dst; Od 60% - dst+; Od 70% - db; Od 80% - db+; Od 90% - bdb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Studium przypadków; Zadania problemowe; Kryteria oceny; Kolokwium pisemne.; Skala ocen:; Poniżej 50% - ndst; Od 50% - dst; Od 60% - dst+; Od 70% - db; Od 80% - db+; Od 90% - bdb; Skala ocen:; Poniżej 50% - ndst; Od 50% - dst; Od 60% - dst+; Od 70% - db; Od 80% - db+; Od 90% - bdb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c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Studium przypadków; Zadania problemowe; Kryteria oceny; Kolokwium pisemne.; Skala ocen:; Poniżej 50% - ndst; Od 50% - dst; Od 60% - dst+; Od 70% - db; Od 80% - db+; Od 90% - bdb; Skala ocen:; Poniżej 50% - ndst; Od 50% - dst; Od 60% - dst+; Od 70% - db; Od 80% - db+; Od 90% - bdb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h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Studium przypadków; Zadania problemowe; Kryteria oceny; Kolokwium pisemne.; Skala ocen:; Poniżej 50% - ndst; Od 50% - dst; Od 60% - dst+; Od 70% - db; Od 80% - db+; Od 90% - bdb; Skala ocen:; Poniżej 50% - ndst; Od 50% - dst; Od 60% - dst+; Od 70% - db; Od 80% - db+; Od 90% - bdb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a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Studium przypadków; Zadania problemowe; Kryteria oceny; Kolokwium pisemne.; Skala ocen:; Poniżej 50% - ndst; Od 50% - dst; Od 60% - dst+; Od 70% - db; Od 80% - db+; Od 90% - bdb; Skala ocen:; Poniżej 50% - ndst; Od 50% - dst; Od 60% - dst+; Od 70% - db; Od 80% - db+; Od 90% - bdb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n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Studium przypadków; Zadania problemowe; Kryteria oceny; Kolokwium pisemne.; Skala ocen:; Poniżej 50% - ndst; Od 50% - dst; Od 60% - dst+; Od 70% - db; Od 80% - db+; Od 90% - bdb; Skala ocen:; Poniżej 50% - ndst; Od 50% - dst; Od 60% - dst+; Od 70% - db; Od 80% - db+; Od 90% - bdb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i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Studium przypadków; Zadania problemowe; Kryteria oceny; Kolokwium pisemne.; Skala ocen:; Poniżej 50% - ndst; Od 50% - dst; Od 60% - dst+; Od 70% - db; Od 80% - db+; Od 90% - bdb; Skala ocen:; Poniżej 50% - ndst; Od 50% - dst; Od 60% - dst+; Od 70% - db; Od 80% - db+; Od 90% - bdb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z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Studium przypadków; Zadania problemowe; Kryteria oceny; Kolokwium pisemne.; Skala ocen:; Poniżej 50% - ndst; Od 50% - dst; Od 60% - dst+; Od 70% - db; Od 80% - db+; Od 90% - bdb; Skala ocen:; Poniżej 50% - ndst; Od 50% - dst; Od 60% - dst+; Od 70% - db; Od 80% - db+; Od 90% - bdb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m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Studium przypadków; Zadania problemowe; Kryteria oceny; Kolokwium pisemne.; Skala ocen:; Poniżej 50% - ndst; Od 50% - dst; Od 60% - dst+; Od 70% - db; Od 80% - db+; Od 90% - bdb; Skala ocen:; Poniżej 50% - ndst; Od 50% - dst; Od 60% - dst+; Od 70% - db; Od 80% - db+; Od 90% - bdb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y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Studium przypadków; Zadania problemowe; Kryteria oceny; Kolokwium pisemne.; Skala ocen:; Poniżej 50% - ndst; Od 50% - dst; Od 60% - dst+; Od 70% - db; Od 80% - db+; Od 90% - bdb; Skala ocen:; Poniżej 50% - ndst; Od 50% - dst; Od 60% - dst+; Od 70% - db; Od 80% - db+; Od 90% - bdb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 xml:space="preserve"> 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Studium przypadków; Zadania problemowe; Kryteria oceny; Kolokwium pisemne.; Skala ocen:; Poniżej 50% - ndst; Od 50% - dst; Od 60% - dst+; Od 70% - db; Od 80% - db+; Od 90% - bdb; Skala ocen:; Poniżej 50% - ndst; Od 50% - dst; Od 60% - dst+; Od 70% - db; Od 80% - db+; Od 90% - bdb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Studium przypadków; Zadania problemowe; Kryteria oceny; Kolokwium pisemne.; Skala ocen:; Poniżej 50% - ndst; Od 50% - dst; Od 60% - dst+; Od 70% - db; Od 80% - db+; Od 90% - bdb; Skala ocen:; Poniżej 50% - ndst; Od 50% - dst; Od 60% - dst+; Od 70% - db; Od 80% - db+; Od 90% - bdb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Studium przypadków; Zadania problemowe; Kryteria oceny; Kolokwium pisemne.; Skala ocen:; Poniżej 50% - ndst; Od 50% - dst; Od 60% - dst+; Od 70% - db; Od 80% - db+; Od 90% - bdb; Skala ocen:; Poniżej 50% - ndst; Od 50% - dst; Od 60% - dst+; Od 70% - db; Od 80% - db+; Od 90% - bdb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n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Studium przypadków; Zadania problemowe; Kryteria oceny; Kolokwium pisemne.; Skala ocen:; Poniżej 50% - ndst; Od 50% - dst; Od 60% - dst+; Od 70% - db; Od 80% - db+; Od 90% - bdb; Skala ocen:; Poniżej 50% - ndst; Od 50% - dst; Od 60% - dst+; Od 70% - db; Od 80% - db+; Od 90% - bdb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t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Studium przypadków; Zadania problemowe; Kryteria oceny; Kolokwium pisemne.; Skala ocen:; Poniżej 50% - ndst; Od 50% - dst; Od 60% - dst+; Od 70% - db; Od 80% - db+; Od 90% - bdb; Skala ocen:; Poniżej 50% - ndst; Od 50% - dst; Od 60% - dst+; Od 70% - db; Od 80% - db+; Od 90% - bdb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r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Studium przypadków; Zadania problemowe; Kryteria oceny; Kolokwium pisemne.; Skala ocen:; Poniżej 50% - ndst; Od 50% - dst; Od 60% - dst+; Od 70% - db; Od 80% - db+; Od 90% - bdb; Skala ocen:; Poniżej 50% - ndst; Od 50% - dst; Od 60% - dst+; Od 70% - db; Od 80% - db+; Od 90% - bdb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Studium przypadków; Zadania problemowe; Kryteria oceny; Kolokwium pisemne.; Skala ocen:; Poniżej 50% - ndst; Od 50% - dst; Od 60% - dst+; Od 70% - db; Od 80% - db+; Od 90% - bdb; Skala ocen:; Poniżej 50% - ndst; Od 50% - dst; Od 60% - dst+; Od 70% - db; Od 80% - db+; Od 90% - bdb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l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Studium przypadków; Zadania problemowe; Kryteria oceny; Kolokwium pisemne.; Skala ocen:; Poniżej 50% - ndst; Od 50% - dst; Od 60% - dst+; Od 70% - db; Od 80% - db+; Od 90% - bdb; Skala ocen:; Poniżej 50% - ndst; Od 50% - dst; Od 60% - dst+; Od 70% - db; Od 80% - db+; Od 90% - bdb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i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Studium przypadków; Zadania problemowe; Kryteria oceny; Kolokwium pisemne.; Skala ocen:; Poniżej 50% - ndst; Od 50% - dst; Od 60% - dst+; Od 70% - db; Od 80% - db+; Od 90% - bdb; Skala ocen:; Poniżej 50% - ndst; Od 50% - dst; Od 60% - dst+; Od 70% - db; Od 80% - db+; Od 90% - bdb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 xml:space="preserve"> 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Studium przypadków; Zadania problemowe; Kryteria oceny; Kolokwium pisemne.; Skala ocen:; Poniżej 50% - ndst; Od 50% - dst; Od 60% - dst+; Od 70% - db; Od 80% - db+; Od 90% - bdb; Skala ocen:; Poniżej 50% - ndst; Od 50% - dst; Od 60% - dst+; Od 70% - db; Od 80% - db+; Od 90% - bdb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d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Studium przypadków; Zadania problemowe; Kryteria oceny; Kolokwium pisemne.; Skala ocen:; Poniżej 50% - ndst; Od 50% - dst; Od 60% - dst+; Od 70% - db; Od 80% - db+; Od 90% - bdb; Skala ocen:; Poniżej 50% - ndst; Od 50% - dst; Od 60% - dst+; Od 70% - db; Od 80% - db+; Od 90% - bdb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Studium przypadków; Zadania problemowe; Kryteria oceny; Kolokwium pisemne.; Skala ocen:; Poniżej 50% - ndst; Od 50% - dst; Od 60% - dst+; Od 70% - db; Od 80% - db+; Od 90% - bdb; Skala ocen:; Poniżej 50% - ndst; Od 50% - dst; Od 60% - dst+; Od 70% - db; Od 80% - db+; Od 90% - bdb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Studium przypadków; Zadania problemowe; Kryteria oceny; Kolokwium pisemne.; Skala ocen:; Poniżej 50% - ndst; Od 50% - dst; Od 60% - dst+; Od 70% - db; Od 80% - db+; Od 90% - bdb; Skala ocen:; Poniżej 50% - ndst; Od 50% - dst; Od 60% - dst+; Od 70% - db; Od 80% - db+; Od 90% - bdb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t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Studium przypadków; Zadania problemowe; Kryteria oceny; Kolokwium pisemne.; Skala ocen:; Poniżej 50% - ndst; Od 50% - dst; Od 60% - dst+; Od 70% - db; Od 80% - db+; Od 90% - bdb; Skala ocen:; Poniżej 50% - ndst; Od 50% - dst; Od 60% - dst+; Od 70% - db; Od 80% - db+; Od 90% - bdb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ę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Studium przypadków; Zadania problemowe; Kryteria oceny; Kolokwium pisemne.; Skala ocen:; Poniżej 50% - ndst; Od 50% - dst; Od 60% - dst+; Od 70% - db; Od 80% - db+; Od 90% - bdb; Skala ocen:; Poniżej 50% - ndst; Od 50% - dst; Od 60% - dst+; Od 70% - db; Od 80% - db+; Od 90% - bdb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Studium przypadków; Zadania problemowe; Kryteria oceny; Kolokwium pisemne.; Skala ocen:; Poniżej 50% - ndst; Od 50% - dst; Od 60% - dst+; Od 70% - db; Od 80% - db+; Od 90% - bdb; Skala ocen:; Poniżej 50% - ndst; Od 50% - dst; Od 60% - dst+; Od 70% - db; Od 80% - db+; Od 90% - bdb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u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Studium przypadków; Zadania problemowe; Kryteria oceny; Kolokwium pisemne.; Skala ocen:; Poniżej 50% - ndst; Od 50% - dst; Od 60% - dst+; Od 70% - db; Od 80% - db+; Od 90% - bdb; Skala ocen:; Poniżej 50% - ndst; Od 50% - dst; Od 60% - dst+; Od 70% - db; Od 80% - db+; Od 90% - bdb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Studium przypadków; Zadania problemowe; Kryteria oceny; Kolokwium pisemne.; Skala ocen:; Poniżej 50% - ndst; Od 50% - dst; Od 60% - dst+; Od 70% - db; Od 80% - db+; Od 90% - bdb; Skala ocen:; Poniżej 50% - ndst; Od 50% - dst; Od 60% - dst+; Od 70% - db; Od 80% - db+; Od 90% - bdb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 xml:space="preserve"> 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Studium przypadków; Zadania problemowe; Kryteria oceny; Kolokwium pisemne.; Skala ocen:; Poniżej 50% - ndst; Od 50% - dst; Od 60% - dst+; Od 70% - db; Od 80% - db+; Od 90% - bdb; Skala ocen:; Poniżej 50% - ndst; Od 50% - dst; Od 60% - dst+; Od 70% - db; Od 80% - db+; Od 90% - bdb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 xml:space="preserve"> 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Studium przypadków; Zadania problemowe; Kryteria oceny; Kolokwium pisemne.; Skala ocen:; Poniżej 50% - ndst; Od 50% - dst; Od 60% - dst+; Od 70% - db; Od 80% - db+; Od 90% - bdb; Skala ocen:; Poniżej 50% - ndst; Od 50% - dst; Od 60% - dst+; Od 70% - db; Od 80% - db+; Od 90% - bdb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Studium przypadków; Zadania problemowe; Kryteria oceny; Kolokwium pisemne.; Skala ocen:; Poniżej 50% - ndst; Od 50% - dst; Od 60% - dst+; Od 70% - db; Od 80% - db+; Od 90% - bdb; Skala ocen:; Poniżej 50% - ndst; Od 50% - dst; Od 60% - dst+; Od 70% - db; Od 80% - db+; Od 90% - bdb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t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Studium przypadków; Zadania problemowe; Kryteria oceny; Kolokwium pisemne.; Skala ocen:; Poniżej 50% - ndst; Od 50% - dst; Od 60% - dst+; Od 70% - db; Od 80% - db+; Od 90% - bdb; Skala ocen:; Poniżej 50% - ndst; Od 50% - dst; Od 60% - dst+; Od 70% - db; Od 80% - db+; Od 90% - bdb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u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Studium przypadków; Zadania problemowe; Kryteria oceny; Kolokwium pisemne.; Skala ocen:; Poniżej 50% - ndst; Od 50% - dst; Od 60% - dst+; Od 70% - db; Od 80% - db+; Od 90% - bdb; Skala ocen:; Poniżej 50% - ndst; Od 50% - dst; Od 60% - dst+; Od 70% - db; Od 80% - db+; Od 90% - bdb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d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Studium przypadków; Zadania problemowe; Kryteria oceny; Kolokwium pisemne.; Skala ocen:; Poniżej 50% - ndst; Od 50% - dst; Od 60% - dst+; Od 70% - db; Od 80% - db+; Od 90% - bdb; Skala ocen:; Poniżej 50% - ndst; Od 50% - dst; Od 60% - dst+; Od 70% - db; Od 80% - db+; Od 90% - bdb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Studium przypadków; Zadania problemowe; Kryteria oceny; Kolokwium pisemne.; Skala ocen:; Poniżej 50% - ndst; Od 50% - dst; Od 60% - dst+; Od 70% - db; Od 80% - db+; Od 90% - bdb; Skala ocen:; Poniżej 50% - ndst; Od 50% - dst; Od 60% - dst+; Od 70% - db; Od 80% - db+; Od 90% - bdb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n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Studium przypadków; Zadania problemowe; Kryteria oceny; Kolokwium pisemne.; Skala ocen:; Poniżej 50% - ndst; Od 50% - dst; Od 60% - dst+; Od 70% - db; Od 80% - db+; Od 90% - bdb; Skala ocen:; Poniżej 50% - ndst; Od 50% - dst; Od 60% - dst+; Od 70% - db; Od 80% - db+; Od 90% - bdb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t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Studium przypadków; Zadania problemowe; Kryteria oceny; Kolokwium pisemne.; Skala ocen:; Poniżej 50% - ndst; Od 50% - dst; Od 60% - dst+; Od 70% - db; Od 80% - db+; Od 90% - bdb; Skala ocen:; Poniżej 50% - ndst; Od 50% - dst; Od 60% - dst+; Od 70% - db; Od 80% - db+; Od 90% - bdb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 xml:space="preserve"> 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Studium przypadków; Zadania problemowe; Kryteria oceny; Kolokwium pisemne.; Skala ocen:; Poniżej 50% - ndst; Od 50% - dst; Od 60% - dst+; Od 70% - db; Od 80% - db+; Od 90% - bdb; Skala ocen:; Poniżej 50% - ndst; Od 50% - dst; Od 60% - dst+; Od 70% - db; Od 80% - db+; Od 90% - bdb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Studium przypadków; Zadania problemowe; Kryteria oceny; Kolokwium pisemne.; Skala ocen:; Poniżej 50% - ndst; Od 50% - dst; Od 60% - dst+; Od 70% - db; Od 80% - db+; Od 90% - bdb; Skala ocen:; Poniżej 50% - ndst; Od 50% - dst; Od 60% - dst+; Od 70% - db; Od 80% - db+; Od 90% - bdb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Studium przypadków; Zadania problemowe; Kryteria oceny; Kolokwium pisemne.; Skala ocen:; Poniżej 50% - ndst; Od 50% - dst; Od 60% - dst+; Od 70% - db; Od 80% - db+; Od 90% - bdb; Skala ocen:; Poniżej 50% - ndst; Od 50% - dst; Od 60% - dst+; Od 70% - db; Od 80% - db+; Od 90% - bdb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t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Studium przypadków; Zadania problemowe; Kryteria oceny; Kolokwium pisemne.; Skala ocen:; Poniżej 50% - ndst; Od 50% - dst; Od 60% - dst+; Od 70% - db; Od 80% - db+; Od 90% - bdb; Skala ocen:; Poniżej 50% - ndst; Od 50% - dst; Od 60% - dst+; Od 70% - db; Od 80% - db+; Od 90% - bdb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r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Studium przypadków; Zadania problemowe; Kryteria oceny; Kolokwium pisemne.; Skala ocen:; Poniżej 50% - ndst; Od 50% - dst; Od 60% - dst+; Od 70% - db; Od 80% - db+; Od 90% - bdb; Skala ocen:; Poniżej 50% - ndst; Od 50% - dst; Od 60% - dst+; Od 70% - db; Od 80% - db+; Od 90% - bdb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a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Studium przypadków; Zadania problemowe; Kryteria oceny; Kolokwium pisemne.; Skala ocen:; Poniżej 50% - ndst; Od 50% - dst; Od 60% - dst+; Od 70% - db; Od 80% - db+; Od 90% - bdb; Skala ocen:; Poniżej 50% - ndst; Od 50% - dst; Od 60% - dst+; Od 70% - db; Od 80% - db+; Od 90% - bdb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f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Studium przypadków; Zadania problemowe; Kryteria oceny; Kolokwium pisemne.; Skala ocen:; Poniżej 50% - ndst; Od 50% - dst; Od 60% - dst+; Od 70% - db; Od 80% - db+; Od 90% - bdb; Skala ocen:; Poniżej 50% - ndst; Od 50% - dst; Od 60% - dst+; Od 70% - db; Od 80% - db+; Od 90% - bdb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i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Studium przypadków; Zadania problemowe; Kryteria oceny; Kolokwium pisemne.; Skala ocen:; Poniżej 50% - ndst; Od 50% - dst; Od 60% - dst+; Od 70% - db; Od 80% - db+; Od 90% - bdb; Skala ocen:; Poniżej 50% - ndst; Od 50% - dst; Od 60% - dst+; Od 70% - db; Od 80% - db+; Od 90% - bdb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 xml:space="preserve"> 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Studium przypadków; Zadania problemowe; Kryteria oceny; Kolokwium pisemne.; Skala ocen:; Poniżej 50% - ndst; Od 50% - dst; Od 60% - dst+; Od 70% - db; Od 80% - db+; Od 90% - bdb; Skala ocen:; Poniżej 50% - ndst; Od 50% - dst; Od 60% - dst+; Od 70% - db; Od 80% - db+; Od 90% - bdb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Studium przypadków; Zadania problemowe; Kryteria oceny; Kolokwium pisemne.; Skala ocen:; Poniżej 50% - ndst; Od 50% - dst; Od 60% - dst+; Od 70% - db; Od 80% - db+; Od 90% - bdb; Skala ocen:; Poniżej 50% - ndst; Od 50% - dst; Od 60% - dst+; Od 70% - db; Od 80% - db+; Od 90% - bdb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r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Studium przypadków; Zadania problemowe; Kryteria oceny; Kolokwium pisemne.; Skala ocen:; Poniżej 50% - ndst; Od 50% - dst; Od 60% - dst+; Od 70% - db; Od 80% - db+; Od 90% - bdb; Skala ocen:; Poniżej 50% - ndst; Od 50% - dst; Od 60% - dst+; Od 70% - db; Od 80% - db+; Od 90% - bdb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z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Studium przypadków; Zadania problemowe; Kryteria oceny; Kolokwium pisemne.; Skala ocen:; Poniżej 50% - ndst; Od 50% - dst; Od 60% - dst+; Od 70% - db; Od 80% - db+; Od 90% - bdb; Skala ocen:; Poniżej 50% - ndst; Od 50% - dst; Od 60% - dst+; Od 70% - db; Od 80% - db+; Od 90% - bdb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Studium przypadków; Zadania problemowe; Kryteria oceny; Kolokwium pisemne.; Skala ocen:; Poniżej 50% - ndst; Od 50% - dst; Od 60% - dst+; Od 70% - db; Od 80% - db+; Od 90% - bdb; Skala ocen:; Poniżej 50% - ndst; Od 50% - dst; Od 60% - dst+; Od 70% - db; Od 80% - db+; Od 90% - bdb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Studium przypadków; Zadania problemowe; Kryteria oceny; Kolokwium pisemne.; Skala ocen:; Poniżej 50% - ndst; Od 50% - dst; Od 60% - dst+; Od 70% - db; Od 80% - db+; Od 90% - bdb; Skala ocen:; Poniżej 50% - ndst; Od 50% - dst; Od 60% - dst+; Od 70% - db; Od 80% - db+; Od 90% - bdb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r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Studium przypadków; Zadania problemowe; Kryteria oceny; Kolokwium pisemne.; Skala ocen:; Poniżej 50% - ndst; Od 50% - dst; Od 60% - dst+; Od 70% - db; Od 80% - db+; Od 90% - bdb; Skala ocen:; Poniżej 50% - ndst; Od 50% - dst; Od 60% - dst+; Od 70% - db; Od 80% - db+; Od 90% - bdb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Studium przypadków; Zadania problemowe; Kryteria oceny; Kolokwium pisemne.; Skala ocen:; Poniżej 50% - ndst; Od 50% - dst; Od 60% - dst+; Od 70% - db; Od 80% - db+; Od 90% - bdb; Skala ocen:; Poniżej 50% - ndst; Od 50% - dst; Od 60% - dst+; Od 70% - db; Od 80% - db+; Od 90% - bdb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w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Studium przypadków; Zadania problemowe; Kryteria oceny; Kolokwium pisemne.; Skala ocen:; Poniżej 50% - ndst; Od 50% - dst; Od 60% - dst+; Od 70% - db; Od 80% - db+; Od 90% - bdb; Skala ocen:; Poniżej 50% - ndst; Od 50% - dst; Od 60% - dst+; Od 70% - db; Od 80% - db+; Od 90% - bdb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a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Studium przypadków; Zadania problemowe; Kryteria oceny; Kolokwium pisemne.; Skala ocen:; Poniżej 50% - ndst; Od 50% - dst; Od 60% - dst+; Od 70% - db; Od 80% - db+; Od 90% - bdb; Skala ocen:; Poniżej 50% - ndst; Od 50% - dst; Od 60% - dst+; Od 70% - db; Od 80% - db+; Od 90% - bdb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d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Studium przypadków; Zadania problemowe; Kryteria oceny; Kolokwium pisemne.; Skala ocen:; Poniżej 50% - ndst; Od 50% - dst; Od 60% - dst+; Od 70% - db; Od 80% - db+; Od 90% - bdb; Skala ocen:; Poniżej 50% - ndst; Od 50% - dst; Od 60% - dst+; Od 70% - db; Od 80% - db+; Od 90% - bdb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z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Studium przypadków; Zadania problemowe; Kryteria oceny; Kolokwium pisemne.; Skala ocen:; Poniżej 50% - ndst; Od 50% - dst; Od 60% - dst+; Od 70% - db; Od 80% - db+; Od 90% - bdb; Skala ocen:; Poniżej 50% - ndst; Od 50% - dst; Od 60% - dst+; Od 70% - db; Od 80% - db+; Od 90% - bdb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i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Studium przypadków; Zadania problemowe; Kryteria oceny; Kolokwium pisemne.; Skala ocen:; Poniżej 50% - ndst; Od 50% - dst; Od 60% - dst+; Od 70% - db; Od 80% - db+; Od 90% - bdb; Skala ocen:; Poniżej 50% - ndst; Od 50% - dst; Od 60% - dst+; Od 70% - db; Od 80% - db+; Od 90% - bdb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ć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Studium przypadków; Zadania problemowe; Kryteria oceny; Kolokwium pisemne.; Skala ocen:; Poniżej 50% - ndst; Od 50% - dst; Od 60% - dst+; Od 70% - db; Od 80% - db+; Od 90% - bdb; Skala ocen:; Poniżej 50% - ndst; Od 50% - dst; Od 60% - dst+; Od 70% - db; Od 80% - db+; Od 90% - bdb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 xml:space="preserve"> 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Studium przypadków; Zadania problemowe; Kryteria oceny; Kolokwium pisemne.; Skala ocen:; Poniżej 50% - ndst; Od 50% - dst; Od 60% - dst+; Od 70% - db; Od 80% - db+; Od 90% - bdb; Skala ocen:; Poniżej 50% - ndst; Od 50% - dst; Od 60% - dst+; Od 70% - db; Od 80% - db+; Od 90% - bdb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t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Studium przypadków; Zadania problemowe; Kryteria oceny; Kolokwium pisemne.; Skala ocen:; Poniżej 50% - ndst; Od 50% - dst; Od 60% - dst+; Od 70% - db; Od 80% - db+; Od 90% - bdb; Skala ocen:; Poniżej 50% - ndst; Od 50% - dst; Od 60% - dst+; Od 70% - db; Od 80% - db+; Od 90% - bdb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Studium przypadków; Zadania problemowe; Kryteria oceny; Kolokwium pisemne.; Skala ocen:; Poniżej 50% - ndst; Od 50% - dst; Od 60% - dst+; Od 70% - db; Od 80% - db+; Od 90% - bdb; Skala ocen:; Poniżej 50% - ndst; Od 50% - dst; Od 60% - dst+; Od 70% - db; Od 80% - db+; Od 90% - bdb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Studium przypadków; Zadania problemowe; Kryteria oceny; Kolokwium pisemne.; Skala ocen:; Poniżej 50% - ndst; Od 50% - dst; Od 60% - dst+; Od 70% - db; Od 80% - db+; Od 90% - bdb; Skala ocen:; Poniżej 50% - ndst; Od 50% - dst; Od 60% - dst+; Od 70% - db; Od 80% - db+; Od 90% - bdb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t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Studium przypadków; Zadania problemowe; Kryteria oceny; Kolokwium pisemne.; Skala ocen:; Poniżej 50% - ndst; Od 50% - dst; Od 60% - dst+; Od 70% - db; Od 80% - db+; Od 90% - bdb; Skala ocen:; Poniżej 50% - ndst; Od 50% - dst; Od 60% - dst+; Od 70% - db; Od 80% - db+; Od 90% - bdb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y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Studium przypadków; Zadania problemowe; Kryteria oceny; Kolokwium pisemne.; Skala ocen:; Poniżej 50% - ndst; Od 50% - dst; Od 60% - dst+; Od 70% - db; Od 80% - db+; Od 90% - bdb; Skala ocen:; Poniżej 50% - ndst; Od 50% - dst; Od 60% - dst+; Od 70% - db; Od 80% - db+; Od 90% - bdb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 xml:space="preserve"> 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Studium przypadków; Zadania problemowe; Kryteria oceny; Kolokwium pisemne.; Skala ocen:; Poniżej 50% - ndst; Od 50% - dst; Od 60% - dst+; Od 70% - db; Od 80% - db+; Od 90% - bdb; Skala ocen:; Poniżej 50% - ndst; Od 50% - dst; Od 60% - dst+; Od 70% - db; Od 80% - db+; Od 90% - bdb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B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Studium przypadków; Zadania problemowe; Kryteria oceny; Kolokwium pisemne.; Skala ocen:; Poniżej 50% - ndst; Od 50% - dst; Od 60% - dst+; Od 70% - db; Od 80% - db+; Od 90% - bdb; Skala ocen:; Poniżej 50% - ndst; Od 50% - dst; Od 60% - dst+; Od 70% - db; Od 80% - db+; Od 90% - bdb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l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Studium przypadków; Zadania problemowe; Kryteria oceny; Kolokwium pisemne.; Skala ocen:; Poniżej 50% - ndst; Od 50% - dst; Od 60% - dst+; Od 70% - db; Od 80% - db+; Od 90% - bdb; Skala ocen:; Poniżej 50% - ndst; Od 50% - dst; Od 60% - dst+; Od 70% - db; Od 80% - db+; Od 90% - bdb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a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Studium przypadków; Zadania problemowe; Kryteria oceny; Kolokwium pisemne.; Skala ocen:; Poniżej 50% - ndst; Od 50% - dst; Od 60% - dst+; Od 70% - db; Od 80% - db+; Od 90% - bdb; Skala ocen:; Poniżej 50% - ndst; Od 50% - dst; Od 60% - dst+; Od 70% - db; Od 80% - db+; Od 90% - bdb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c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Studium przypadków; Zadania problemowe; Kryteria oceny; Kolokwium pisemne.; Skala ocen:; Poniżej 50% - ndst; Od 50% - dst; Od 60% - dst+; Od 70% - db; Od 80% - db+; Od 90% - bdb; Skala ocen:; Poniżej 50% - ndst; Od 50% - dst; Od 60% - dst+; Od 70% - db; Od 80% - db+; Od 90% - bdb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Studium przypadków; Zadania problemowe; Kryteria oceny; Kolokwium pisemne.; Skala ocen:; Poniżej 50% - ndst; Od 50% - dst; Od 60% - dst+; Od 70% - db; Od 80% - db+; Od 90% - bdb; Skala ocen:; Poniżej 50% - ndst; Od 50% - dst; Od 60% - dst+; Od 70% - db; Od 80% - db+; Od 90% - bdb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B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Studium przypadków; Zadania problemowe; Kryteria oceny; Kolokwium pisemne.; Skala ocen:; Poniżej 50% - ndst; Od 50% - dst; Od 60% - dst+; Od 70% - db; Od 80% - db+; Od 90% - bdb; Skala ocen:; Poniżej 50% - ndst; Od 50% - dst; Od 60% - dst+; Od 70% - db; Od 80% - db+; Od 90% - bdb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Studium przypadków; Zadania problemowe; Kryteria oceny; Kolokwium pisemne.; Skala ocen:; Poniżej 50% - ndst; Od 50% - dst; Od 60% - dst+; Od 70% - db; Od 80% - db+; Od 90% - bdb; Skala ocen:; Poniżej 50% - ndst; Od 50% - dst; Od 60% - dst+; Od 70% - db; Od 80% - db+; Od 90% - bdb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x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Studium przypadków; Zadania problemowe; Kryteria oceny; Kolokwium pisemne.; Skala ocen:; Poniżej 50% - ndst; Od 50% - dst; Od 60% - dst+; Od 70% - db; Od 80% - db+; Od 90% - bdb; Skala ocen:; Poniżej 50% - ndst; Od 50% - dst; Od 60% - dst+; Od 70% - db; Od 80% - db+; Od 90% - bdb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 xml:space="preserve"> 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Studium przypadków; Zadania problemowe; Kryteria oceny; Kolokwium pisemne.; Skala ocen:; Poniżej 50% - ndst; Od 50% - dst; Od 60% - dst+; Od 70% - db; Od 80% - db+; Od 90% - bdb; Skala ocen:; Poniżej 50% - ndst; Od 50% - dst; Od 60% - dst+; Od 70% - db; Od 80% - db+; Od 90% - bdb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n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Studium przypadków; Zadania problemowe; Kryteria oceny; Kolokwium pisemne.; Skala ocen:; Poniżej 50% - ndst; Od 50% - dst; Od 60% - dst+; Od 70% - db; Od 80% - db+; Od 90% - bdb; Skala ocen:; Poniżej 50% - ndst; Od 50% - dst; Od 60% - dst+; Od 70% - db; Od 80% - db+; Od 90% - bdb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a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Studium przypadków; Zadania problemowe; Kryteria oceny; Kolokwium pisemne.; Skala ocen:; Poniżej 50% - ndst; Od 50% - dst; Od 60% - dst+; Od 70% - db; Od 80% - db+; Od 90% - bdb; Skala ocen:; Poniżej 50% - ndst; Od 50% - dst; Od 60% - dst+; Od 70% - db; Od 80% - db+; Od 90% - bdb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 xml:space="preserve"> 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Studium przypadków; Zadania problemowe; Kryteria oceny; Kolokwium pisemne.; Skala ocen:; Poniżej 50% - ndst; Od 50% - dst; Od 60% - dst+; Od 70% - db; Od 80% - db+; Od 90% - bdb; Skala ocen:; Poniżej 50% - ndst; Od 50% - dst; Od 60% - dst+; Od 70% - db; Od 80% - db+; Od 90% - bdb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r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Studium przypadków; Zadania problemowe; Kryteria oceny; Kolokwium pisemne.; Skala ocen:; Poniżej 50% - ndst; Od 50% - dst; Od 60% - dst+; Od 70% - db; Od 80% - db+; Od 90% - bdb; Skala ocen:; Poniżej 50% - ndst; Od 50% - dst; Od 60% - dst+; Od 70% - db; Od 80% - db+; Od 90% - bdb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z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Studium przypadków; Zadania problemowe; Kryteria oceny; Kolokwium pisemne.; Skala ocen:; Poniżej 50% - ndst; Od 50% - dst; Od 60% - dst+; Od 70% - db; Od 80% - db+; Od 90% - bdb; Skala ocen:; Poniżej 50% - ndst; Od 50% - dst; Od 60% - dst+; Od 70% - db; Od 80% - db+; Od 90% - bdb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Studium przypadków; Zadania problemowe; Kryteria oceny; Kolokwium pisemne.; Skala ocen:; Poniżej 50% - ndst; Od 50% - dst; Od 60% - dst+; Od 70% - db; Od 80% - db+; Od 90% - bdb; Skala ocen:; Poniżej 50% - ndst; Od 50% - dst; Od 60% - dst+; Od 70% - db; Od 80% - db+; Od 90% - bdb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c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Studium przypadków; Zadania problemowe; Kryteria oceny; Kolokwium pisemne.; Skala ocen:; Poniżej 50% - ndst; Od 50% - dst; Od 60% - dst+; Od 70% - db; Od 80% - db+; Od 90% - bdb; Skala ocen:; Poniżej 50% - ndst; Od 50% - dst; Od 60% - dst+; Od 70% - db; Od 80% - db+; Od 90% - bdb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z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Studium przypadków; Zadania problemowe; Kryteria oceny; Kolokwium pisemne.; Skala ocen:; Poniżej 50% - ndst; Od 50% - dst; Od 60% - dst+; Od 70% - db; Od 80% - db+; Od 90% - bdb; Skala ocen:; Poniżej 50% - ndst; Od 50% - dst; Od 60% - dst+; Od 70% - db; Od 80% - db+; Od 90% - bdb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y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Studium przypadków; Zadania problemowe; Kryteria oceny; Kolokwium pisemne.; Skala ocen:; Poniżej 50% - ndst; Od 50% - dst; Od 60% - dst+; Od 70% - db; Od 80% - db+; Od 90% - bdb; Skala ocen:; Poniżej 50% - ndst; Od 50% - dst; Od 60% - dst+; Od 70% - db; Od 80% - db+; Od 90% - bdb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w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Studium przypadków; Zadania problemowe; Kryteria oceny; Kolokwium pisemne.; Skala ocen:; Poniżej 50% - ndst; Od 50% - dst; Od 60% - dst+; Od 70% - db; Od 80% - db+; Od 90% - bdb; Skala ocen:; Poniżej 50% - ndst; Od 50% - dst; Od 60% - dst+; Od 70% - db; Od 80% - db+; Od 90% - bdb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i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Studium przypadków; Zadania problemowe; Kryteria oceny; Kolokwium pisemne.; Skala ocen:; Poniżej 50% - ndst; Od 50% - dst; Od 60% - dst+; Od 70% - db; Od 80% - db+; Od 90% - bdb; Skala ocen:; Poniżej 50% - ndst; Od 50% - dst; Od 60% - dst+; Od 70% - db; Od 80% - db+; Od 90% - bdb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Studium przypadków; Zadania problemowe; Kryteria oceny; Kolokwium pisemne.; Skala ocen:; Poniżej 50% - ndst; Od 50% - dst; Od 60% - dst+; Od 70% - db; Od 80% - db+; Od 90% - bdb; Skala ocen:; Poniżej 50% - ndst; Od 50% - dst; Od 60% - dst+; Od 70% - db; Od 80% - db+; Od 90% - bdb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t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Studium przypadków; Zadania problemowe; Kryteria oceny; Kolokwium pisemne.; Skala ocen:; Poniżej 50% - ndst; Od 50% - dst; Od 60% - dst+; Od 70% - db; Od 80% - db+; Od 90% - bdb; Skala ocen:; Poniżej 50% - ndst; Od 50% - dst; Od 60% - dst+; Od 70% - db; Od 80% - db+; Od 90% - bdb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y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Studium przypadków; Zadania problemowe; Kryteria oceny; Kolokwium pisemne.; Skala ocen:; Poniżej 50% - ndst; Od 50% - dst; Od 60% - dst+; Od 70% - db; Od 80% - db+; Od 90% - bdb; Skala ocen:; Poniżej 50% - ndst; Od 50% - dst; Od 60% - dst+; Od 70% - db; Od 80% - db+; Od 90% - bdb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c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Studium przypadków; Zadania problemowe; Kryteria oceny; Kolokwium pisemne.; Skala ocen:; Poniżej 50% - ndst; Od 50% - dst; Od 60% - dst+; Od 70% - db; Od 80% - db+; Od 90% - bdb; Skala ocen:; Poniżej 50% - ndst; Od 50% - dst; Od 60% - dst+; Od 70% - db; Od 80% - db+; Od 90% - bdb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h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Studium przypadków; Zadania problemowe; Kryteria oceny; Kolokwium pisemne.; Skala ocen:; Poniżej 50% - ndst; Od 50% - dst; Od 60% - dst+; Od 70% - db; Od 80% - db+; Od 90% - bdb; Skala ocen:; Poniżej 50% - ndst; Od 50% - dst; Od 60% - dst+; Od 70% - db; Od 80% - db+; Od 90% - bdb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 xml:space="preserve"> 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Studium przypadków; Zadania problemowe; Kryteria oceny; Kolokwium pisemne.; Skala ocen:; Poniżej 50% - ndst; Od 50% - dst; Od 60% - dst+; Od 70% - db; Od 80% - db+; Od 90% - bdb; Skala ocen:; Poniżej 50% - ndst; Od 50% - dst; Od 60% - dst+; Od 70% - db; Od 80% - db+; Od 90% - bdb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Studium przypadków; Zadania problemowe; Kryteria oceny; Kolokwium pisemne.; Skala ocen:; Poniżej 50% - ndst; Od 50% - dst; Od 60% - dst+; Od 70% - db; Od 80% - db+; Od 90% - bdb; Skala ocen:; Poniżej 50% - ndst; Od 50% - dst; Od 60% - dst+; Od 70% - db; Od 80% - db+; Od 90% - bdb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y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Studium przypadków; Zadania problemowe; Kryteria oceny; Kolokwium pisemne.; Skala ocen:; Poniżej 50% - ndst; Od 50% - dst; Od 60% - dst+; Od 70% - db; Od 80% - db+; Od 90% - bdb; Skala ocen:; Poniżej 50% - ndst; Od 50% - dst; Od 60% - dst+; Od 70% - db; Od 80% - db+; Od 90% - bdb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Studium przypadków; Zadania problemowe; Kryteria oceny; Kolokwium pisemne.; Skala ocen:; Poniżej 50% - ndst; Od 50% - dst; Od 60% - dst+; Od 70% - db; Od 80% - db+; Od 90% - bdb; Skala ocen:; Poniżej 50% - ndst; Od 50% - dst; Od 60% - dst+; Od 70% - db; Od 80% - db+; Od 90% - bdb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t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Studium przypadków; Zadania problemowe; Kryteria oceny; Kolokwium pisemne.; Skala ocen:; Poniżej 50% - ndst; Od 50% - dst; Od 60% - dst+; Od 70% - db; Od 80% - db+; Od 90% - bdb; Skala ocen:; Poniżej 50% - ndst; Od 50% - dst; Od 60% - dst+; Od 70% - db; Od 80% - db+; Od 90% - bdb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Studium przypadków; Zadania problemowe; Kryteria oceny; Kolokwium pisemne.; Skala ocen:; Poniżej 50% - ndst; Od 50% - dst; Od 60% - dst+; Od 70% - db; Od 80% - db+; Od 90% - bdb; Skala ocen:; Poniżej 50% - ndst; Od 50% - dst; Od 60% - dst+; Od 70% - db; Od 80% - db+; Od 90% - bdb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m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Studium przypadków; Zadania problemowe; Kryteria oceny; Kolokwium pisemne.; Skala ocen:; Poniżej 50% - ndst; Od 50% - dst; Od 60% - dst+; Od 70% - db; Od 80% - db+; Od 90% - bdb; Skala ocen:; Poniżej 50% - ndst; Od 50% - dst; Od 60% - dst+; Od 70% - db; Od 80% - db+; Od 90% - bdb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a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Studium przypadków; Zadania problemowe; Kryteria oceny; Kolokwium pisemne.; Skala ocen:; Poniżej 50% - ndst; Od 50% - dst; Od 60% - dst+; Od 70% - db; Od 80% - db+; Od 90% - bdb; Skala ocen:; Poniżej 50% - ndst; Od 50% - dst; Od 60% - dst+; Od 70% - db; Od 80% - db+; Od 90% - bdb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c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Studium przypadków; Zadania problemowe; Kryteria oceny; Kolokwium pisemne.; Skala ocen:; Poniżej 50% - ndst; Od 50% - dst; Od 60% - dst+; Od 70% - db; Od 80% - db+; Od 90% - bdb; Skala ocen:; Poniżej 50% - ndst; Od 50% - dst; Od 60% - dst+; Od 70% - db; Od 80% - db+; Od 90% - bdb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h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Studium przypadków; Zadania problemowe; Kryteria oceny; Kolokwium pisemne.; Skala ocen:; Poniżej 50% - ndst; Od 50% - dst; Od 60% - dst+; Od 70% - db; Od 80% - db+; Od 90% - bdb; Skala ocen:; Poniżej 50% - ndst; Od 50% - dst; Od 60% - dst+; Od 70% - db; Od 80% - db+; Od 90% - bdb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Studium przypadków; Zadania problemowe; Kryteria oceny; Kolokwium pisemne.; Skala ocen:; Poniżej 50% - ndst; Od 50% - dst; Od 60% - dst+; Od 70% - db; Od 80% - db+; Od 90% - bdb; Skala ocen:; Poniżej 50% - ndst; Od 50% - dst; Od 60% - dst+; Od 70% - db; Od 80% - db+; Od 90% - bdb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3324"/>
        <w:gridCol w:w="3324"/>
        <w:gridCol w:w="3324"/>
      </w:tblGrid>
      <w:tr>
        <w:tc>
          <w:tcPr>
            <w:tcW w:type="dxa" w:w="9972"/>
            <w:gridSpan w:val="3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20.  Kompetencje społeczne (postawy) kształtowane podczas realizacji przedmiotu</w:t>
            </w:r>
          </w:p>
        </w:tc>
      </w:tr>
      <w:tr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Kierunkowe efekty uczenia się (kody)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Przedmiotowy efekt uczenia się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Metody weryfikacji osiągnięcia efektu uczenia się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Studium przypadków; Zadania problemowe; Kryteria oceny; Kolokwium pisemne.; Skala ocen:; Poniżej 50% - ndst; Od 50% - dst; Od 60% - dst+; Od 70% - db; Od 80% - db+; Od 90% - bdb; Skala ocen:; Poniżej 50% - ndst; Od 50% - dst; Od 60% - dst+; Od 70% - db; Od 80% - db+; Od 90% - bdb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Studium przypadków; Zadania problemowe; Kryteria oceny; Kolokwium pisemne.; Skala ocen:; Poniżej 50% - ndst; Od 50% - dst; Od 60% - dst+; Od 70% - db; Od 80% - db+; Od 90% - bdb; Skala ocen:; Poniżej 50% - ndst; Od 50% - dst; Od 60% - dst+; Od 70% - db; Od 80% - db+; Od 90% - bdb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Studium przypadków; Zadania problemowe; Kryteria oceny; Kolokwium pisemne.; Skala ocen:; Poniżej 50% - ndst; Od 50% - dst; Od 60% - dst+; Od 70% - db; Od 80% - db+; Od 90% - bdb; Skala ocen:; Poniżej 50% - ndst; Od 50% - dst; Od 60% - dst+; Od 70% - db; Od 80% - db+; Od 90% - bdb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3324"/>
        <w:gridCol w:w="3324"/>
        <w:gridCol w:w="3324"/>
      </w:tblGrid>
      <w:tr>
        <w:tc>
          <w:tcPr>
            <w:tcW w:type="dxa" w:w="9972"/>
            <w:gridSpan w:val="3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21.  Wymagania dotyczące laboratorium, w którym odbywają się zajęcia z niniejszego przedmiotu</w:t>
            </w:r>
          </w:p>
        </w:tc>
      </w:tr>
      <w:tr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Parametry dla stanowisk komputerowych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Oprogramowanie konieczne do realizacji przedmiotu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Wyposażenie specjalistyczne konieczne do realizacji przedmiotu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2"/>
      </w:tblGrid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22.  Informacje dodatkowe – certyfikaty do których przygotowuje przedmiot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2"/>
      </w:tblGrid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23.  Uzasadnienie dla prowadzenia przedmiotu - współpraca z rynkiem pracy</w:t>
            </w:r>
          </w:p>
        </w:tc>
      </w:tr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A.  W jakiego typu firmach bądź dziedzinach gospodarki będą potrzebne umiejętności nabyte w trakcie zajęć: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B.  W jakich zawodach wiedza i umiejętności nabyte podczas zajęć są istotne: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C.  Przykładowe tematy prac dyplomowych i projektów badawczych: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</w:tbl>
    <w:sectPr w:rsidR="00FC693F" w:rsidRPr="0006063C" w:rsidSect="00034616">
      <w:pgSz w:w="12240" w:h="15840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