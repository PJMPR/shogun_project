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Programowanie w języku Java</w:t>
            </w:r>
          </w:p>
        </w:tc>
        <w:tc>
          <w:tcPr>
            <w:tcW w:type="dxa" w:w="4986"/>
            <w:gridSpan w:val="2"/>
          </w:tcPr>
          <w:p>
            <w:pPr>
              <w:spacing w:before="20" w:after="20"/>
            </w:pPr>
            <w:r>
              <w:rPr>
                <w:rFonts w:ascii="Aptos" w:hAnsi="Aptos"/>
                <w:b w:val="0"/>
                <w:i w:val="0"/>
                <w:sz w:val="22"/>
              </w:rPr>
              <w:t>20.02.2026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JJA</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do ustalenia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aplikacji w języku Java; obsługa wyjątków, kolekcji i operacji I/O; dokumentacja kodu; przygotowanie i prezentacja projektu zaliczeniowego.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Podstawy Programowania</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programowania w języku Java oraz wykształcenie umiejętności tworzenia prostych aplikacji z wykorzystaniem paradygmatu obiektowego. Zajęcia kładą nacisk na poprawne modelowanie klas, czytelność kodu, obsługę wyjątków oraz wykorzystanie standardowych bibliotek języka Java. Przedmiot przygotowuje studentów do dalszej nauki technologii opartych na JVM oraz do realizacji niewielkich projektów programistycznych.</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programming in Java and to develop the ability to create simple applications using the object-oriented paradigm. The course places emphasis on proper class modeling, code readability, exception handling, and the use of standard Java libraries. It prepares students for further study of JVM-based technologies and for the implementation of small programming projects.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języka Java, platformy JVM oraz środowiska programistycznego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Typy danych, zmienne, operatory oraz instrukcje sterujące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Metody, przekazywanie parametrów oraz organizacja kodu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Tablice oraz kolekcje wprowadzające (List, Set, Map)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Podstawy programowania obiektowego: klasy, obiekty, enkapsulacja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Konstruktory, dziedziczenie i polimorfizm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Obsługa wyjątków i mechanizmy kontroli błędów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Operacje wejścia i wyjścia oraz praca z plikami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Dobre praktyki programistyczne i czytelność kodu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Projekt programistyczny – implementacja i prezentacja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Cay S. Horstmann, Core Java, Volume I</w:t>
            </w:r>
          </w:p>
          <w:p>
            <w:pPr>
              <w:spacing w:before="20" w:after="20"/>
            </w:pPr>
            <w:r>
              <w:rPr>
                <w:rFonts w:ascii="Aptos" w:hAnsi="Aptos"/>
                <w:sz w:val="22"/>
              </w:rPr>
              <w:t>2. Herbert Schildt, Java: The Complete Reference</w:t>
            </w:r>
          </w:p>
          <w:p>
            <w:pPr>
              <w:spacing w:before="20" w:after="20"/>
            </w:pPr>
            <w:r>
              <w:rPr>
                <w:rFonts w:ascii="Aptos" w:hAnsi="Aptos"/>
                <w:sz w:val="22"/>
              </w:rPr>
              <w:t>3. Dokumentacja Java: https://docs.oracle.com/javase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Joshua Bloch, Effective Java</w:t>
            </w:r>
          </w:p>
          <w:p>
            <w:pPr>
              <w:spacing w:before="20" w:after="20"/>
            </w:pPr>
            <w:r>
              <w:rPr>
                <w:rFonts w:ascii="Aptos" w:hAnsi="Aptos"/>
                <w:sz w:val="22"/>
              </w:rPr>
              <w:t>2. Oracle Java Tutorials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v</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V</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v</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