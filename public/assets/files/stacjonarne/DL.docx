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Future of Deep Learning</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FDL</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Tadeusz Puźniakowski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w Google Colab z zakresu deep learning; przygotowanie prezentacji seminaryjnej dotyczącej wybranego zagadnienia z obszaru uczenia głębokiego.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prezentacja samodzielnej pracy semestralnej</w:t>
            </w:r>
          </w:p>
          <w:p>
            <w:pPr>
              <w:spacing w:before="20" w:after="20"/>
            </w:pPr>
            <w:r>
              <w:rPr>
                <w:rFonts w:ascii="Aptos" w:hAnsi="Aptos"/>
                <w:sz w:val="22"/>
              </w:rPr>
              <w:t>3.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Algebra liniowa z geometrią</w:t>
            </w:r>
          </w:p>
        </w:tc>
        <w:tc>
          <w:tcPr>
            <w:tcW w:type="dxa" w:w="4986"/>
          </w:tcPr>
          <w:p>
            <w:pPr>
              <w:spacing w:before="20" w:after="20"/>
            </w:pPr>
            <w:r>
              <w:rPr>
                <w:rFonts w:ascii="Aptos" w:hAnsi="Aptos"/>
                <w:b w:val="0"/>
                <w:i w:val="0"/>
                <w:sz w:val="22"/>
              </w:rPr>
              <w:t>Podstawowe operacje na macierzach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z najnowocześniejszymi kierunkami rozwoju sztucznej inteligencji i rozwiązaniami state-of-the-art. Wprowadzenie do pracy nad rzeczywistymi problemami naukowymi / przemysłowymi.</w:t>
            </w:r>
          </w:p>
          <w:p>
            <w:pPr>
              <w:spacing w:before="80" w:after="20"/>
            </w:pPr>
            <w:r>
              <w:rPr>
                <w:rFonts w:ascii="Aptos" w:hAnsi="Aptos"/>
                <w:b/>
                <w:sz w:val="22"/>
              </w:rPr>
              <w:t>Abstrakt po angielsku:</w:t>
            </w:r>
          </w:p>
          <w:p>
            <w:pPr>
              <w:spacing w:before="20" w:after="20"/>
            </w:pPr>
            <w:r>
              <w:rPr>
                <w:rFonts w:ascii="Aptos" w:hAnsi="Aptos"/>
                <w:i/>
                <w:sz w:val="22"/>
              </w:rPr>
              <w:t>Introduction to the latest directions in the development of artificial intelligence and state-of-the-art solutions. Introduction to work on real scientific and industrial problems.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Podstawy uczenia maszynowego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Self-supervised learning.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Foundation models.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Modele języka.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Testy statystyczne.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Organizacja eksperymentów.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Testy statystyczne.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Responsible AI.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AI w medycynie.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Analiza literatury.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Jak pisać artykuły naukowe.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Transfer learning.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Optymalizacja modeli.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Multitask learning i multimodal learning.</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Huyen, Chip. “Designing Machine Learning Systems” O’Reilly 2022.</w:t>
            </w:r>
          </w:p>
          <w:p>
            <w:pPr>
              <w:spacing w:before="20" w:after="20"/>
            </w:pPr>
            <w:r>
              <w:rPr>
                <w:rFonts w:ascii="Aptos" w:hAnsi="Aptos"/>
                <w:sz w:val="22"/>
              </w:rPr>
              <w:t>2. Amidi, Afshine, Amidi, Shervine, Super Study Guide</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Zhang, Aston, et al. Dive into deep learning. Cambridge University Press, 2023. https://d2l.ai/ Rozdziały: 1-6, 13, 19Géron, Aurélien. Hands-on machine learning with Scikit-Learn, Keras, and TensorFlow. " O'Reilly Media, Inc.", 2022.  Rozdział 1-4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v</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ń</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ź</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v</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ź</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v</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wykorzystania zaawansowanych technik głębokiego uczenia na rzecz rozwoju nauki i społeczeństwa informacyjnego. Jest gotów do zastosowania modeli foundation i architektury multimodalnych do rozwiązywania złożonych problemów w różnych dziedzinach, takich jak medycyna (np. analiza obrazów medycznych), ochrona środowiska (np. monitorowanie zmian klimatycznych) czy edukacja (np. spersonalizowane systemy nauczania). Jest przygotowany do tworzenia innowacyjnych rozwiązań AI, które usprawniają procesy decyzyjne i automatyzację w przemyśle i administracji publicznej. Jest gotów do rozumienia etycznych implikacji wdrażania systemów AI i jest gotów do stosowania zasad Responsible AI, zapewniając transparentność, fairness i prywatność danych. Jest gotów do uczestniczenia w interdyscyplinarnych projektach badawczych, łącząc wiedzę z zakresu głębokiego uczenia z innymi dziedzinami nauki, przyczyniając się do postępu technologicznego i społecznego.</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określenia priorytetów w realizacji zadań z zakresu głębokiego uczenia, uwzględniając kluczowe aspekty rozwoju nowoczesnych systemów AI. Potrafi hierarchizować etapy projektu, stawiając na pierwszym miejscu prawidłowe zdefiniowanie problemu i przygotowanie wysokiej jakości danych. Umie priorytetyzować wybór odpowiedniej architektury modelu (np. transformery, modele multimodalne) i technik uczenia (np. transfer learning, self-supervised learning) w zależności od specyfiki zadania. Jest gotów do nadania wysokiego priorytetu optymalizacji wydajności i skalowalności modelu, uwzględniając ograniczenia zasobów obliczeniowych. Jest gotów do rozumienia wagi implementacji metod interpretacji i wyjaśnialności AI oraz zasad Responsible AI, stawiając je wysoko w hierarchii zadań. Jest gotów oceniać, które eksperymenty i iteracje są kluczowe dla sukcesu projektu, efektywnie zarządzając czasem i zasobami w dynamicznym środowisku badawczo-rozwojowym AI.</w:t>
            </w:r>
          </w:p>
        </w:tc>
        <w:tc>
          <w:tcPr>
            <w:tcW w:type="dxa" w:w="3324"/>
          </w:tcPr>
          <w:p>
            <w:pPr>
              <w:spacing w:before="20" w:after="20"/>
            </w:pPr>
            <w:r>
              <w:rPr>
                <w:rFonts w:ascii="Aptos" w:hAnsi="Aptos"/>
                <w:b w:val="0"/>
                <w:i w:val="0"/>
                <w:sz w:val="22"/>
              </w:rPr>
              <w:t>ocena sporządzonego oprogramowania; prezentacja samodzielnej pracy semestralnej; raport z wykonanego zadania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