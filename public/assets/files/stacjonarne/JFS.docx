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ptos" w:hAnsi="Aptos"/>
          <w:b/>
          <w:sz w:val="26"/>
        </w:rPr>
        <w:t>SYLABUS</w:t>
      </w:r>
    </w:p>
    <w:p>
      <w:pPr>
        <w:spacing w:before="0" w:after="40"/>
        <w:jc w:val="center"/>
      </w:pPr>
      <w:r>
        <w:rPr>
          <w:rFonts w:ascii="Aptos" w:hAnsi="Aptos"/>
          <w:b/>
          <w:sz w:val="20"/>
        </w:rPr>
        <w:t>Polsko-Japonska Akademia Technik Komputerowych Filia w Gdansku</w:t>
      </w:r>
    </w:p>
    <w:p>
      <w:pPr>
        <w:spacing w:before="0" w:after="80"/>
        <w:jc w:val="center"/>
      </w:pPr>
      <w:r>
        <w:rPr>
          <w:rFonts w:ascii="Aptos" w:hAnsi="Aptos"/>
          <w:sz w:val="20"/>
        </w:rPr>
        <w:t>Kierunek: INFORMATYKA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493"/>
        <w:gridCol w:w="2493"/>
        <w:gridCol w:w="2493"/>
        <w:gridCol w:w="2493"/>
      </w:tblGrid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1.  Nazwa polska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2.  Wersja z dnia: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Programowanie w języku F#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20.02.2026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3.  Nazwa angielska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4.  Kod przedmiotu: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JFS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5.  Nazwa jednostki prowadzącej przedmiot: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6.  Liczba punktów ECTS: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Filia w Gdansku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972"/>
            <w:gridSpan w:val="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7.  Studia</w:t>
            </w:r>
          </w:p>
        </w:tc>
      </w:tr>
      <w:tr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kierunek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stopień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forma studiów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zakres specjalizacyjny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profil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semestr nauczania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INFORMATYKA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stacjonarny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obieralny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praktyczny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8.  Osoba odpowiedzialna za przedmiot: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do ustalenia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9.  Formy zajęć, sposób ich realizacji i przypisana im liczba godzin: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Wymiar godzinowy (liczba godzin w semestrze)</w:t>
            </w:r>
          </w:p>
        </w:tc>
      </w:tr>
      <w:tr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 internetowo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ćw./lab./prac. internetowo</w:t>
            </w:r>
          </w:p>
        </w:tc>
      </w:tr>
      <w:tr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10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15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Bilans ECTS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Rodzaj nakładu pracy: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Liczba godzin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ECTS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Zajęcia z bezpośrednim udziałem nauczyciela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25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1.0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Samodzielna praca studenta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25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1.0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Opis samodzielnej pracy studenta</w:t>
            </w:r>
          </w:p>
        </w:tc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Projektowanie i implementacja aplikacji w języku F# z wykorzystaniem paradygmatu funkcyjnego; dokumentowanie kodu i architektura projektu; przygotowanie projektu zaliczeniowego.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10.  Język wykładowy: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polski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11.  Metody dydaktyczne: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Wykład: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wykład z prezentacją multimedialną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wykład z prezentacją oprogramowania</w:t>
            </w:r>
          </w:p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Ćwiczenia / Laboratorium: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metoda projektów (projekt praktyczny)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rozwiązywanie zadań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12.  Forma i sposób zaliczenia oraz podstawowe kryteria oceny lub wymagania egzaminacyjne: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prezentacja projektu i dokumentacji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ocena sporządzonego oprogramowania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13.  Kompetencje niezbędne dla realizacji przedmiotu i przedmioty poprzedzające, z których one pochodzą: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Nazwa przedmiotu poprzedzającego lub realizowanego równolegle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Wymagane kompetencje niezbędne w realizacji danego przedmiotu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Podstawy Programowania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Znajomość programowania strukturalnego i obiektowego, umiejętność pisania prostych programów w języku wysokiego poziomu (np. Python, Java, C#)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14.  Cele przedmiotu (abstrakt w języku polskim i angielskim)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Abstrakt po polsku:</w:t>
            </w:r>
          </w:p>
          <w:p>
            <w:pPr>
              <w:spacing w:before="20" w:after="80"/>
            </w:pPr>
            <w:r>
              <w:rPr>
                <w:rFonts w:ascii="Aptos" w:hAnsi="Aptos"/>
                <w:sz w:val="22"/>
              </w:rPr>
              <w:t>Celem przedmiotu jest zapoznanie studentów z podstawami programowania funkcyjnego w języku F# oraz wykształcenie umiejętności tworzenia prostych aplikacji działających na platformie .NET. Zajęcia kładą nacisk na niemutowalność danych, funkcje wyższego rzędu, dopasowanie wzorców oraz bezpieczne modelowanie danych. Przedmiot przygotowuje studentów do pracy z nowoczesnymi paradygmatami programowania oraz do świadomego wyboru narzędzi w środowisku .NET.</w:t>
            </w:r>
          </w:p>
          <w:p>
            <w:pPr>
              <w:spacing w:before="80" w:after="20"/>
            </w:pPr>
            <w:r>
              <w:rPr>
                <w:rFonts w:ascii="Aptos" w:hAnsi="Aptos"/>
                <w:b/>
                <w:sz w:val="22"/>
              </w:rPr>
              <w:t>Abstrakt po angielsku:</w:t>
            </w:r>
          </w:p>
          <w:p>
            <w:pPr>
              <w:spacing w:before="20" w:after="20"/>
            </w:pPr>
            <w:r>
              <w:rPr>
                <w:rFonts w:ascii="Aptos" w:hAnsi="Aptos"/>
                <w:i/>
                <w:sz w:val="22"/>
              </w:rPr>
              <w:t>The aim of the course is to familiarize students with the basics of functional programming in F# and to develop the ability to create simple applications running on the .NET platform. The course places emphasis on data immutability, higher-order functions, pattern matching, and safe data modeling. It prepares students to work with modern programming paradigms and to make informed tool choices within the .NET environment.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680"/>
        <w:gridCol w:w="8788"/>
      </w:tblGrid>
      <w:tr>
        <w:tc>
          <w:tcPr>
            <w:tcW w:type="dxa" w:w="9468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15.  Treści programowe poszczególnych zajęć:</w:t>
            </w:r>
          </w:p>
        </w:tc>
      </w:tr>
      <w:tr>
        <w:tc>
          <w:tcPr>
            <w:tcW w:type="dxa" w:w="68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Nr zajęć</w:t>
            </w:r>
          </w:p>
        </w:tc>
        <w:tc>
          <w:tcPr>
            <w:tcW w:type="dxa" w:w="8788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Treści programowe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Wprowadzenie do języka F# i platformy .NET oraz konfiguracja środowiska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Podstawowe typy danych, wyrażenia i niemutowalność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Funkcje, funkcje anonimowe i funkcje wyższego rzędu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Kolekcje i operacje funkcyjne (map, filter, fold)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Definiowanie własnych typów danych i rekordów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Dopasowanie wzorców (pattern matching)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7.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Typy opcyjne i obsługa błędów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8.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Integracja F# z bibliotekami .NET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9.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Dobre praktyki programowania funkcyjnego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10.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Projekt programistyczny – implementacja i prezentacja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16.  Elektroniczne materiały dydaktyczne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17.  Wykaz literatury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wymagana do ostatecznego zaliczenia zajęć, wykorzystywana podczas zajęć oraz studiowana samodzielnie przez studenta: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Don Syme, Adam Granicz, Antonio Cisternino, Expert F#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Isaac Abraham, Get Programming with F#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Dokumentacja F#: https://learn.microsoft.com/dotnet/fsharp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uzupełniająca: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Scott Wlaschin, Domain Modeling Made Functional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F# for Fun and Profit – materiały online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18.  Wiedza nabywana / dostarczana uczestnikom w trakcie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K_W10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podstawowe konstrukcje języka F#, paradygmat funkcyjny oraz zasady tworzenia aplikacji na platformie .NET.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19.  Umiejętności nabywane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K_U16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tworzyć, uruchamiać i testować proste aplikacje w języku F#, definiować funkcje, korzystać z typów niemutowalnych oraz zaimplementować niewielki projekt programistyczny rozwiązujący praktyczny problem.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projektu i dokumentacji, ocena sporządzonego oprogramowania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20.  Kompetencje społeczne (postawy) kształtowane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K_K05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samodzielnie planować i realizować projekt programistyczny, dbać o jakość kodu oraz świadomie stosować paradygmat funkcyjny w praktyce.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projektu i dokumentacji, ocena sporządzonego oprogramowania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21.  Wymagania dotyczące laboratorium, w którym odbywają się zajęcia z niniejszego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Parametry dla stanowisk komputerowych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Oprogramowanie konieczne do realizacji przedmiotu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Wyposażenie specjalistyczne konieczne do realizacji przedmiotu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22.  Informacje dodatkowe – certyfikaty do których przygotowuje przedmiot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23.  Uzasadnienie dla prowadzenia przedmiotu - współpraca z rynkiem pracy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A.  W jakiego typu firmach bądź dziedzinach gospodarki będą potrzebne umiejętności nabyte w trakcie zajęć: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B.  W jakich zawodach wiedza i umiejętności nabyte podczas zajęć są istotne: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C.  Przykładowe tematy prac dyplomowych i projektów badawczych: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