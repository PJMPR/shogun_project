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 – Język angielski (semestr 7)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27.02.2026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LANG4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Studium Języków Obcych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1.2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0.2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Nauka słownictwa i gramatyki języka angielskiego; przygotowywanie prac pisemnych; ćwiczenia konwersacyjne; przygotowanie do kolokwiów i testów.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analiza tekstów z dyskusją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burza mózgów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praca grupowa nad projektem z wykorzystaniem nowoczesnych technik informatycznych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egzamin ustny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Lektorat ANG – semestr 6 (LEK3)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Znajomość języka angielskiego na poziomie C1.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Nauczanie języka angielskiego na poziomie C1/C2. Semestr końcowy lektoratu – student doskonali umiejętności językowe niezbędne do obrony pracy dyplomowej i startu na międzynarodowym rynku pracy w branży IT.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English language instruction at the C1/C2 level. Final semester of the language course—students refine the language skills necessary to defend their diploma thesis and enter the international IT job market.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4536"/>
        <w:gridCol w:w="4252"/>
      </w:tblGrid>
      <w:tr>
        <w:tc>
          <w:tcPr>
            <w:tcW w:type="dxa" w:w="9468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453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25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 / Laboratorium / Pracownia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do obrony pracy dyplomowej w języku angielskim – struktura, słownictwo, ćwiczenia.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Symulacja obrony pracy dyplomowej – pytania komisji, odpowiedzi, prezentacja wyników.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Rozmowa kwalifikacyjna na stanowisko inżynierskie – zaawansowane symulacje i informacja zwrotna.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Przygotowanie portfolio zawodowego (CV, LinkedIn, portfolio projektów) w języku angielskim.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Komunikacja w środowisku startupowym i korporacyjnym – język negocjacji i prezentacji.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Certyfikacje językowe – omówienie możliwości (IELTS, CAE, CPE, TOEFL).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 zaliczeniowy – prezentacja lub rozmowa kwalifikacyjna.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Powtórzenie materiału i kolokwium zaliczeniowe.</w:t>
            </w:r>
          </w:p>
        </w:tc>
        <w:tc>
          <w:tcPr>
            <w:tcW w:type="dxa" w:w="425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Materiały własne przygotowane przez lektora.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Materiały przygotowujące do obrony pracy dyplomowej w języku angielskim.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Oxford Advanced Learner's Dictionary, Oxford University Press.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Materiały online: BBC Learning English, Cambridge English Online.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swobodnie komunikować się w języku angielskim na poziomie C1/C2 w kontekście obrony pracy dyplomowej i rozmowy kwalifikacyjnej.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pisać i redagować dokumenty zawodowe i akademickie w języku angielskim na poziomie C1.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podjęcia pracy w międzynarodowym środowisku IT.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permanentnego doskonalenia kompetencji językowych po ukończeniu studiów.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kolokwium; egzamin ustny; ocena sporządzonego dokumentu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