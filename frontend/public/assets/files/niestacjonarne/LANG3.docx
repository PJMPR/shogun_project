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7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04.03.2026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LANG3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angielskiego; przygotowywanie prac pisemnych; ćwiczenia konwersacyjne; przygotowanie do kolokwiów i testów.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LANG2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min. B1.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doskonalenie ogólnych sprawności językowych studentów – mówienia,</w:t>
              <w:br/>
              <w:t>słuchania, czytania i pisania tak, aby studenci mogli docelowo osiągnąć poziom B2 według Europejskiego Systemu Opisu Kształcenia Językowego. Kurs języka angielskiego jest uzupełniony o wprowadzenie elementów języka specjalistycznego, tj. biznesu, informatyki oraz o treści typowo akademickie. Kurs obejmuje m.in., nauczanie specjalistycznego słownictwa, sprawności komunikacyjnych w biznesie, zwłaszcza umiejętności przygotowania i przedstawienia profesjonalnej prezentacji, jak również rozwijanie podstawowych sprawności komunikacyjnych, a szczególnie szybkiego czytania tekstów specjalistycznych zwłaszcza z zakresu informatyki (artykuły prasowe, książki, strony internetowe poświęcone tematyce) i słuchania tekstów o wzrastającym poziomie trudności. Podczas kursu studenci zostają zapoznani z terminologią dotyczącą informatyki, przygotowują się do porozumiewania się na tematy fachowe podczas pracy.</w:t>
              <w:br/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C1 level. Students achieve professional and academic fluency in English enabling them to independently conduct projects, write diploma theses, and participate in scientific conferences.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i utrwalenie materiału z poprzednich semestrów.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pracy inżynierskiej po angielsku – struktura rozdziałów, styl akademicki, cytowanie.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 branżowe z zakresu specjalizacji studenta – analiza tekstów naukowych.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wyników badań – konferencja naukowa: abstrakt, poster, prezentacja.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Zaawansowana komunikacja biznesowa: negocjacje, zarządzanie konfliktem, feedback.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Analiza case studies z obszaru IT w języku angielskim – dyskusja i wnioski.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listu motywacyjnego i CV na rynek zagraniczny.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Rozmowa kwalifikacyjna w języku angielskim – zaawansowane symulacje.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Anglojęzyczne standardy i regulacje IT: GDPR, ISO, IEEE – analiza dokumentów.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dyplomowego w języku angielskim – ćwiczenia.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certyfikacji C1/C2 – ćwiczenia z testów CAE/CPE.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 – prezentacja lub esej akademicki.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projektów, dyskusja i informacja zwrotna.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zaliczeniowe.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Margaret O’Keeffee, Iwonna Dubicka, Bob Dignem, Mike Hogan, Business Partner A2+-C1; Wydawnictwo PEARSON, 2018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Cotton D, Falvey D, Kent S, Rogers J, Market Leader 3rd edition (pre-intermediate/ intermediate/ upper-intermediate / advanced), PEARSON 2015.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Maksymowicz Roman, Język angielski dla elektroników i informatyków. Wydawnictwo Oświatowe FOSZE.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pisać abstrakt, streszczenie, pisać wykres, diagram, list motywacyjny i CV wykorzystując słownictwo i struktury gramatyczne w odpowiednim kontekście.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wypowiedź ustną i pisemną poprawną pod względem logicznym i merytorycznym wdrażając słownictwo specjalistyczne i biznesowe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własnych kompetencji językowych oraz dostrzega potrzebę podejmowania inicjatyw w dziedzinach biznesowych.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